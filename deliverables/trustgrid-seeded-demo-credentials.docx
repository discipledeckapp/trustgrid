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TrustGrid Seeded Demo Credentials</w:t>
      </w:r>
    </w:p>
    <w:p>
      <w:pPr>
        <w:pStyle w:val="Subtitle"/>
      </w:pPr>
      <w:r>
        <w:t>Local access guide and production deployment reference</w:t>
      </w:r>
    </w:p>
    <w:tbl>
      <w:tblPr>
        <w:tblStyle w:val="TableGrid"/>
        <w:tblW w:type="dxa" w:w="9360"/>
        <w:jc w:val="left"/>
        <w:tblLayout w:type="fixed"/>
        <w:tblLook w:firstColumn="1" w:firstRow="1" w:lastColumn="0" w:lastRow="0" w:noHBand="0" w:noVBand="1" w:val="04A0"/>
        <w:tblInd w:type="dxa" w:w="0"/>
      </w:tblPr>
      <w:tblGrid>
        <w:gridCol w:w="4780"/>
        <w:gridCol w:w="2191"/>
        <w:gridCol w:w="2389"/>
      </w:tblGrid>
      <w:tr>
        <w:trPr>
          <w:tblHeader w:val="true"/>
        </w:trPr>
        <w:tc>
          <w:tcPr>
            <w:tcW w:type="dxa" w:w="4780"/>
            <w:vAlign w:val="center"/>
            <w:shd w:fill="EEF2FF"/>
            <w:tcMar>
              <w:top w:w="80" w:type="dxa"/>
              <w:bottom w:w="80" w:type="dxa"/>
              <w:start w:w="120" w:type="dxa"/>
              <w:end w:w="120" w:type="dxa"/>
            </w:tcMar>
          </w:tcPr>
          <w:p>
            <w:pPr>
              <w:spacing w:after="0" w:line="240" w:lineRule="auto"/>
            </w:pPr>
            <w:r/>
            <w:r>
              <w:rPr>
                <w:rFonts w:ascii="Arial" w:hAnsi="Arial"/>
                <w:b/>
                <w:color w:val="0F172A"/>
                <w:sz w:val="18"/>
              </w:rPr>
              <w:t>Document scope</w:t>
            </w:r>
          </w:p>
        </w:tc>
        <w:tc>
          <w:tcPr>
            <w:tcW w:type="dxa" w:w="2191"/>
            <w:vAlign w:val="center"/>
            <w:shd w:fill="EEF2FF"/>
            <w:tcMar>
              <w:top w:w="80" w:type="dxa"/>
              <w:bottom w:w="80" w:type="dxa"/>
              <w:start w:w="120" w:type="dxa"/>
              <w:end w:w="120" w:type="dxa"/>
            </w:tcMar>
          </w:tcPr>
          <w:p>
            <w:pPr>
              <w:spacing w:after="0" w:line="240" w:lineRule="auto"/>
            </w:pPr>
            <w:r/>
            <w:r>
              <w:rPr>
                <w:rFonts w:ascii="Arial" w:hAnsi="Arial"/>
                <w:b/>
                <w:color w:val="0F172A"/>
                <w:sz w:val="18"/>
              </w:rPr>
              <w:t>Verified on</w:t>
            </w:r>
          </w:p>
        </w:tc>
        <w:tc>
          <w:tcPr>
            <w:tcW w:type="dxa" w:w="2389"/>
            <w:vAlign w:val="center"/>
            <w:shd w:fill="EEF2FF"/>
            <w:tcMar>
              <w:top w:w="80" w:type="dxa"/>
              <w:bottom w:w="80" w:type="dxa"/>
              <w:start w:w="120" w:type="dxa"/>
              <w:end w:w="120" w:type="dxa"/>
            </w:tcMar>
          </w:tcPr>
          <w:p>
            <w:pPr>
              <w:spacing w:after="0" w:line="240" w:lineRule="auto"/>
            </w:pPr>
            <w:r/>
            <w:r>
              <w:rPr>
                <w:rFonts w:ascii="Arial" w:hAnsi="Arial"/>
                <w:b/>
                <w:color w:val="0F172A"/>
                <w:sz w:val="18"/>
              </w:rPr>
              <w:t>Shared demo password</w:t>
            </w:r>
          </w:p>
        </w:tc>
      </w:tr>
      <w:tr>
        <w:trPr/>
        <w:tc>
          <w:tcPr>
            <w:tcW w:type="dxa" w:w="4780"/>
            <w:vAlign w:val="center"/>
            <w:tcMar>
              <w:top w:w="80" w:type="dxa"/>
              <w:bottom w:w="80" w:type="dxa"/>
              <w:start w:w="120" w:type="dxa"/>
              <w:end w:w="120" w:type="dxa"/>
            </w:tcMar>
          </w:tcPr>
          <w:p>
            <w:pPr>
              <w:spacing w:after="0" w:line="240" w:lineRule="auto"/>
            </w:pPr>
            <w:r/>
            <w:r>
              <w:rPr>
                <w:rFonts w:ascii="Arial" w:hAnsi="Arial"/>
                <w:b w:val="0"/>
                <w:color w:val="0F172A"/>
                <w:sz w:val="18"/>
              </w:rPr>
              <w:t>Seeded personas and login URLs</w:t>
            </w:r>
          </w:p>
        </w:tc>
        <w:tc>
          <w:tcPr>
            <w:tcW w:type="dxa" w:w="2191"/>
            <w:vAlign w:val="center"/>
            <w:tcMar>
              <w:top w:w="80" w:type="dxa"/>
              <w:bottom w:w="80" w:type="dxa"/>
              <w:start w:w="120" w:type="dxa"/>
              <w:end w:w="120" w:type="dxa"/>
            </w:tcMar>
          </w:tcPr>
          <w:p>
            <w:pPr>
              <w:spacing w:after="0" w:line="240" w:lineRule="auto"/>
            </w:pPr>
            <w:r/>
            <w:r>
              <w:rPr>
                <w:rFonts w:ascii="Arial" w:hAnsi="Arial"/>
                <w:b w:val="0"/>
                <w:color w:val="0F172A"/>
                <w:sz w:val="18"/>
              </w:rPr>
              <w:t>1 June 2026</w:t>
            </w:r>
          </w:p>
        </w:tc>
        <w:tc>
          <w:tcPr>
            <w:tcW w:type="dxa" w:w="2389"/>
            <w:vAlign w:val="center"/>
            <w:tcMar>
              <w:top w:w="80" w:type="dxa"/>
              <w:bottom w:w="80" w:type="dxa"/>
              <w:start w:w="120" w:type="dxa"/>
              <w:end w:w="120" w:type="dxa"/>
            </w:tcMar>
          </w:tcPr>
          <w:p>
            <w:pPr>
              <w:spacing w:after="0" w:line="240" w:lineRule="auto"/>
            </w:pPr>
            <w:r/>
            <w:r>
              <w:rPr>
                <w:rFonts w:ascii="Arial" w:hAnsi="Arial"/>
                <w:b w:val="0"/>
                <w:color w:val="0F172A"/>
                <w:sz w:val="18"/>
              </w:rPr>
              <w:t>Admin123!</w:t>
            </w:r>
          </w:p>
        </w:tc>
      </w:tr>
    </w:tbl>
    <w:p/>
    <w:tbl>
      <w:tblPr>
        <w:tblStyle w:val="TableGrid"/>
        <w:tblW w:type="dxa" w:w="9360"/>
        <w:jc w:val="left"/>
        <w:tblLayout w:type="fixed"/>
        <w:tblLook w:firstColumn="1" w:firstRow="1" w:lastColumn="0" w:lastRow="0" w:noHBand="0" w:noVBand="1" w:val="04A0"/>
        <w:tblInd w:type="dxa" w:w="0"/>
      </w:tblPr>
      <w:tblGrid>
        <w:gridCol w:w="9360"/>
      </w:tblGrid>
      <w:tr>
        <w:trPr/>
        <w:tc>
          <w:tcPr>
            <w:tcW w:type="dxa" w:w="9360"/>
            <w:shd w:fill="FEF3C7"/>
            <w:tcMar>
              <w:top w:w="80" w:type="dxa"/>
              <w:bottom w:w="80" w:type="dxa"/>
              <w:start w:w="120" w:type="dxa"/>
              <w:end w:w="120" w:type="dxa"/>
            </w:tcMar>
          </w:tcPr>
          <w:p>
            <w:pPr>
              <w:spacing w:after="0"/>
            </w:pPr>
            <w:r/>
            <w:r>
              <w:rPr>
                <w:rFonts w:ascii="Arial" w:hAnsi="Arial"/>
                <w:b/>
                <w:color w:val="0F172A"/>
                <w:sz w:val="20"/>
              </w:rPr>
              <w:t xml:space="preserve">Security warning: </w:t>
            </w:r>
            <w:r>
              <w:rPr>
                <w:rFonts w:ascii="Arial" w:hAnsi="Arial"/>
                <w:b w:val="0"/>
                <w:color w:val="0F172A"/>
                <w:sz w:val="20"/>
              </w:rPr>
              <w:t>This document contains demo credentials. Use it only for controlled demonstrations. Do not treat Admin123! as a production password. Rotate or disable all seeded accounts before a real launch.</w:t>
            </w:r>
          </w:p>
        </w:tc>
      </w:tr>
    </w:tbl>
    <w:p>
      <w:pPr>
        <w:pStyle w:val="Heading1"/>
        <w:keepNext/>
      </w:pPr>
      <w:r>
        <w:t>1. Quick Start</w:t>
      </w:r>
    </w:p>
    <w:p>
      <w:pPr>
        <w:spacing w:after="100" w:line="259" w:lineRule="auto"/>
      </w:pPr>
      <w:r>
        <w:rPr>
          <w:rFonts w:ascii="Arial" w:hAnsi="Arial"/>
          <w:b w:val="0"/>
          <w:color w:val="0F172A"/>
          <w:sz w:val="20"/>
        </w:rPr>
        <w:t>Use the phone number as the most portable login identifier. The seed also stores the email addresses listed below, and the login endpoint accepts either phone or email.</w:t>
      </w:r>
    </w:p>
    <w:tbl>
      <w:tblPr>
        <w:tblStyle w:val="TableGrid"/>
        <w:tblW w:type="dxa" w:w="9360"/>
        <w:jc w:val="left"/>
        <w:tblLayout w:type="fixed"/>
        <w:tblLook w:firstColumn="1" w:firstRow="1" w:lastColumn="0" w:lastRow="0" w:noHBand="0" w:noVBand="1" w:val="04A0"/>
        <w:tblInd w:type="dxa" w:w="0"/>
      </w:tblPr>
      <w:tblGrid>
        <w:gridCol w:w="1696"/>
        <w:gridCol w:w="2781"/>
        <w:gridCol w:w="3052"/>
        <w:gridCol w:w="1831"/>
      </w:tblGrid>
      <w:tr>
        <w:trPr>
          <w:tblHeader w:val="true"/>
        </w:trPr>
        <w:tc>
          <w:tcPr>
            <w:tcW w:type="dxa" w:w="1696"/>
            <w:vAlign w:val="center"/>
            <w:shd w:fill="EEF2FF"/>
            <w:tcMar>
              <w:top w:w="80" w:type="dxa"/>
              <w:bottom w:w="80" w:type="dxa"/>
              <w:start w:w="120" w:type="dxa"/>
              <w:end w:w="120" w:type="dxa"/>
            </w:tcMar>
          </w:tcPr>
          <w:p>
            <w:pPr>
              <w:spacing w:after="0" w:line="240" w:lineRule="auto"/>
            </w:pPr>
            <w:r/>
            <w:r>
              <w:rPr>
                <w:rFonts w:ascii="Arial" w:hAnsi="Arial"/>
                <w:b/>
                <w:color w:val="0F172A"/>
                <w:sz w:val="18"/>
              </w:rPr>
              <w:t>Surface</w:t>
            </w:r>
          </w:p>
        </w:tc>
        <w:tc>
          <w:tcPr>
            <w:tcW w:type="dxa" w:w="2781"/>
            <w:vAlign w:val="center"/>
            <w:shd w:fill="EEF2FF"/>
            <w:tcMar>
              <w:top w:w="80" w:type="dxa"/>
              <w:bottom w:w="80" w:type="dxa"/>
              <w:start w:w="120" w:type="dxa"/>
              <w:end w:w="120" w:type="dxa"/>
            </w:tcMar>
          </w:tcPr>
          <w:p>
            <w:pPr>
              <w:spacing w:after="0" w:line="240" w:lineRule="auto"/>
            </w:pPr>
            <w:r/>
            <w:r>
              <w:rPr>
                <w:rFonts w:ascii="Arial" w:hAnsi="Arial"/>
                <w:b/>
                <w:color w:val="0F172A"/>
                <w:sz w:val="18"/>
              </w:rPr>
              <w:t>Local URL</w:t>
            </w:r>
          </w:p>
        </w:tc>
        <w:tc>
          <w:tcPr>
            <w:tcW w:type="dxa" w:w="3052"/>
            <w:vAlign w:val="center"/>
            <w:shd w:fill="EEF2FF"/>
            <w:tcMar>
              <w:top w:w="80" w:type="dxa"/>
              <w:bottom w:w="80" w:type="dxa"/>
              <w:start w:w="120" w:type="dxa"/>
              <w:end w:w="120" w:type="dxa"/>
            </w:tcMar>
          </w:tcPr>
          <w:p>
            <w:pPr>
              <w:spacing w:after="0" w:line="240" w:lineRule="auto"/>
            </w:pPr>
            <w:r/>
            <w:r>
              <w:rPr>
                <w:rFonts w:ascii="Arial" w:hAnsi="Arial"/>
                <w:b/>
                <w:color w:val="0F172A"/>
                <w:sz w:val="18"/>
              </w:rPr>
              <w:t>Configured production URL</w:t>
            </w:r>
          </w:p>
        </w:tc>
        <w:tc>
          <w:tcPr>
            <w:tcW w:type="dxa" w:w="1831"/>
            <w:vAlign w:val="center"/>
            <w:shd w:fill="EEF2FF"/>
            <w:tcMar>
              <w:top w:w="80" w:type="dxa"/>
              <w:bottom w:w="80" w:type="dxa"/>
              <w:start w:w="120" w:type="dxa"/>
              <w:end w:w="120" w:type="dxa"/>
            </w:tcMar>
          </w:tcPr>
          <w:p>
            <w:pPr>
              <w:spacing w:after="0" w:line="240" w:lineRule="auto"/>
            </w:pPr>
            <w:r/>
            <w:r>
              <w:rPr>
                <w:rFonts w:ascii="Arial" w:hAnsi="Arial"/>
                <w:b/>
                <w:color w:val="0F172A"/>
                <w:sz w:val="18"/>
              </w:rPr>
              <w:t>Primary persona</w:t>
            </w:r>
          </w:p>
        </w:tc>
      </w:tr>
      <w:tr>
        <w:trPr/>
        <w:tc>
          <w:tcPr>
            <w:tcW w:type="dxa" w:w="1696"/>
            <w:vAlign w:val="center"/>
            <w:tcMar>
              <w:top w:w="80" w:type="dxa"/>
              <w:bottom w:w="80" w:type="dxa"/>
              <w:start w:w="120" w:type="dxa"/>
              <w:end w:w="120" w:type="dxa"/>
            </w:tcMar>
          </w:tcPr>
          <w:p>
            <w:pPr>
              <w:spacing w:after="0" w:line="240" w:lineRule="auto"/>
            </w:pPr>
            <w:r/>
            <w:r>
              <w:rPr>
                <w:rFonts w:ascii="Arial" w:hAnsi="Arial"/>
                <w:b w:val="0"/>
                <w:color w:val="0F172A"/>
                <w:sz w:val="18"/>
              </w:rPr>
              <w:t>Super-admin console</w:t>
            </w:r>
          </w:p>
        </w:tc>
        <w:tc>
          <w:tcPr>
            <w:tcW w:type="dxa" w:w="2781"/>
            <w:vAlign w:val="center"/>
            <w:tcMar>
              <w:top w:w="80" w:type="dxa"/>
              <w:bottom w:w="80" w:type="dxa"/>
              <w:start w:w="120" w:type="dxa"/>
              <w:end w:w="120" w:type="dxa"/>
            </w:tcMar>
          </w:tcPr>
          <w:p>
            <w:pPr>
              <w:spacing w:after="0" w:line="240" w:lineRule="auto"/>
            </w:pPr>
            <w:r/>
            <w:r>
              <w:rPr>
                <w:rFonts w:ascii="Arial" w:hAnsi="Arial"/>
                <w:b w:val="0"/>
                <w:color w:val="0F172A"/>
                <w:sz w:val="18"/>
              </w:rPr>
              <w:t>http://localhost:3003/login</w:t>
            </w:r>
          </w:p>
        </w:tc>
        <w:tc>
          <w:tcPr>
            <w:tcW w:type="dxa" w:w="3052"/>
            <w:vAlign w:val="center"/>
            <w:tcMar>
              <w:top w:w="80" w:type="dxa"/>
              <w:bottom w:w="80" w:type="dxa"/>
              <w:start w:w="120" w:type="dxa"/>
              <w:end w:w="120" w:type="dxa"/>
            </w:tcMar>
          </w:tcPr>
          <w:p>
            <w:pPr>
              <w:spacing w:after="0" w:line="240" w:lineRule="auto"/>
            </w:pPr>
            <w:r/>
            <w:r>
              <w:rPr>
                <w:rFonts w:ascii="Arial" w:hAnsi="Arial"/>
                <w:b w:val="0"/>
                <w:color w:val="0F172A"/>
                <w:sz w:val="18"/>
              </w:rPr>
              <w:t>https://admin.trustgrid.ng/login</w:t>
            </w:r>
          </w:p>
        </w:tc>
        <w:tc>
          <w:tcPr>
            <w:tcW w:type="dxa" w:w="1831"/>
            <w:vAlign w:val="center"/>
            <w:tcMar>
              <w:top w:w="80" w:type="dxa"/>
              <w:bottom w:w="80" w:type="dxa"/>
              <w:start w:w="120" w:type="dxa"/>
              <w:end w:w="120" w:type="dxa"/>
            </w:tcMar>
          </w:tcPr>
          <w:p>
            <w:pPr>
              <w:spacing w:after="0" w:line="240" w:lineRule="auto"/>
            </w:pPr>
            <w:r/>
            <w:r>
              <w:rPr>
                <w:rFonts w:ascii="Arial" w:hAnsi="Arial"/>
                <w:b w:val="0"/>
                <w:color w:val="0F172A"/>
                <w:sz w:val="18"/>
              </w:rPr>
              <w:t>Platform Admin</w:t>
            </w:r>
          </w:p>
        </w:tc>
      </w:tr>
      <w:tr>
        <w:trPr/>
        <w:tc>
          <w:tcPr>
            <w:tcW w:type="dxa" w:w="1696"/>
            <w:vAlign w:val="center"/>
            <w:tcMar>
              <w:top w:w="80" w:type="dxa"/>
              <w:bottom w:w="80" w:type="dxa"/>
              <w:start w:w="120" w:type="dxa"/>
              <w:end w:w="120" w:type="dxa"/>
            </w:tcMar>
          </w:tcPr>
          <w:p>
            <w:pPr>
              <w:spacing w:after="0" w:line="240" w:lineRule="auto"/>
            </w:pPr>
            <w:r/>
            <w:r>
              <w:rPr>
                <w:rFonts w:ascii="Arial" w:hAnsi="Arial"/>
                <w:b w:val="0"/>
                <w:color w:val="0F172A"/>
                <w:sz w:val="18"/>
              </w:rPr>
              <w:t>Institution dashboard</w:t>
            </w:r>
          </w:p>
        </w:tc>
        <w:tc>
          <w:tcPr>
            <w:tcW w:type="dxa" w:w="2781"/>
            <w:vAlign w:val="center"/>
            <w:tcMar>
              <w:top w:w="80" w:type="dxa"/>
              <w:bottom w:w="80" w:type="dxa"/>
              <w:start w:w="120" w:type="dxa"/>
              <w:end w:w="120" w:type="dxa"/>
            </w:tcMar>
          </w:tcPr>
          <w:p>
            <w:pPr>
              <w:spacing w:after="0" w:line="240" w:lineRule="auto"/>
            </w:pPr>
            <w:r/>
            <w:r>
              <w:rPr>
                <w:rFonts w:ascii="Arial" w:hAnsi="Arial"/>
                <w:b w:val="0"/>
                <w:color w:val="0F172A"/>
                <w:sz w:val="18"/>
              </w:rPr>
              <w:t>http://localhost:3001/login</w:t>
            </w:r>
          </w:p>
        </w:tc>
        <w:tc>
          <w:tcPr>
            <w:tcW w:type="dxa" w:w="3052"/>
            <w:vAlign w:val="center"/>
            <w:tcMar>
              <w:top w:w="80" w:type="dxa"/>
              <w:bottom w:w="80" w:type="dxa"/>
              <w:start w:w="120" w:type="dxa"/>
              <w:end w:w="120" w:type="dxa"/>
            </w:tcMar>
          </w:tcPr>
          <w:p>
            <w:pPr>
              <w:spacing w:after="0" w:line="240" w:lineRule="auto"/>
            </w:pPr>
            <w:r/>
            <w:r>
              <w:rPr>
                <w:rFonts w:ascii="Arial" w:hAnsi="Arial"/>
                <w:b w:val="0"/>
                <w:color w:val="0F172A"/>
                <w:sz w:val="18"/>
              </w:rPr>
              <w:t>https://app.trustgrid.ng/login</w:t>
            </w:r>
          </w:p>
        </w:tc>
        <w:tc>
          <w:tcPr>
            <w:tcW w:type="dxa" w:w="1831"/>
            <w:vAlign w:val="center"/>
            <w:tcMar>
              <w:top w:w="80" w:type="dxa"/>
              <w:bottom w:w="80" w:type="dxa"/>
              <w:start w:w="120" w:type="dxa"/>
              <w:end w:w="120" w:type="dxa"/>
            </w:tcMar>
          </w:tcPr>
          <w:p>
            <w:pPr>
              <w:spacing w:after="0" w:line="240" w:lineRule="auto"/>
            </w:pPr>
            <w:r/>
            <w:r>
              <w:rPr>
                <w:rFonts w:ascii="Arial" w:hAnsi="Arial"/>
                <w:b w:val="0"/>
                <w:color w:val="0F172A"/>
                <w:sz w:val="18"/>
              </w:rPr>
              <w:t>All tenant personas</w:t>
            </w:r>
          </w:p>
        </w:tc>
      </w:tr>
      <w:tr>
        <w:trPr/>
        <w:tc>
          <w:tcPr>
            <w:tcW w:type="dxa" w:w="1696"/>
            <w:vAlign w:val="center"/>
            <w:tcMar>
              <w:top w:w="80" w:type="dxa"/>
              <w:bottom w:w="80" w:type="dxa"/>
              <w:start w:w="120" w:type="dxa"/>
              <w:end w:w="120" w:type="dxa"/>
            </w:tcMar>
          </w:tcPr>
          <w:p>
            <w:pPr>
              <w:spacing w:after="0" w:line="240" w:lineRule="auto"/>
            </w:pPr>
            <w:r/>
            <w:r>
              <w:rPr>
                <w:rFonts w:ascii="Arial" w:hAnsi="Arial"/>
                <w:b w:val="0"/>
                <w:color w:val="0F172A"/>
                <w:sz w:val="18"/>
              </w:rPr>
              <w:t>API documentation</w:t>
            </w:r>
          </w:p>
        </w:tc>
        <w:tc>
          <w:tcPr>
            <w:tcW w:type="dxa" w:w="2781"/>
            <w:vAlign w:val="center"/>
            <w:tcMar>
              <w:top w:w="80" w:type="dxa"/>
              <w:bottom w:w="80" w:type="dxa"/>
              <w:start w:w="120" w:type="dxa"/>
              <w:end w:w="120" w:type="dxa"/>
            </w:tcMar>
          </w:tcPr>
          <w:p>
            <w:pPr>
              <w:spacing w:after="0" w:line="240" w:lineRule="auto"/>
            </w:pPr>
            <w:r/>
            <w:r>
              <w:rPr>
                <w:rFonts w:ascii="Arial" w:hAnsi="Arial"/>
                <w:b w:val="0"/>
                <w:color w:val="0F172A"/>
                <w:sz w:val="18"/>
              </w:rPr>
              <w:t>http://localhost:3000/api/docs</w:t>
            </w:r>
          </w:p>
        </w:tc>
        <w:tc>
          <w:tcPr>
            <w:tcW w:type="dxa" w:w="3052"/>
            <w:vAlign w:val="center"/>
            <w:tcMar>
              <w:top w:w="80" w:type="dxa"/>
              <w:bottom w:w="80" w:type="dxa"/>
              <w:start w:w="120" w:type="dxa"/>
              <w:end w:w="120" w:type="dxa"/>
            </w:tcMar>
          </w:tcPr>
          <w:p>
            <w:pPr>
              <w:spacing w:after="0" w:line="240" w:lineRule="auto"/>
            </w:pPr>
            <w:r/>
            <w:r>
              <w:rPr>
                <w:rFonts w:ascii="Arial" w:hAnsi="Arial"/>
                <w:b w:val="0"/>
                <w:color w:val="0F172A"/>
                <w:sz w:val="18"/>
              </w:rPr>
              <w:t>https://api.trustgrid.ng/api/docs</w:t>
            </w:r>
          </w:p>
        </w:tc>
        <w:tc>
          <w:tcPr>
            <w:tcW w:type="dxa" w:w="1831"/>
            <w:vAlign w:val="center"/>
            <w:tcMar>
              <w:top w:w="80" w:type="dxa"/>
              <w:bottom w:w="80" w:type="dxa"/>
              <w:start w:w="120" w:type="dxa"/>
              <w:end w:w="120" w:type="dxa"/>
            </w:tcMar>
          </w:tcPr>
          <w:p>
            <w:pPr>
              <w:spacing w:after="0" w:line="240" w:lineRule="auto"/>
            </w:pPr>
            <w:r/>
            <w:r>
              <w:rPr>
                <w:rFonts w:ascii="Arial" w:hAnsi="Arial"/>
                <w:b w:val="0"/>
                <w:color w:val="0F172A"/>
                <w:sz w:val="18"/>
              </w:rPr>
              <w:t>Developer reference</w:t>
            </w:r>
          </w:p>
        </w:tc>
      </w:tr>
    </w:tbl>
    <w:p>
      <w:pPr>
        <w:pStyle w:val="Heading1"/>
        <w:keepNext/>
      </w:pPr>
      <w:r>
        <w:t>2. Complete Seeded Credential Matrix</w:t>
      </w:r>
    </w:p>
    <w:p>
      <w:pPr>
        <w:spacing w:after="100" w:line="259" w:lineRule="auto"/>
      </w:pPr>
      <w:r>
        <w:rPr>
          <w:rFonts w:ascii="Arial" w:hAnsi="Arial"/>
          <w:b w:val="0"/>
          <w:color w:val="0F172A"/>
          <w:sz w:val="20"/>
        </w:rPr>
        <w:t>All personas below are created by backend/src/prisma/seed.ts. Every account uses the shared demo password Admin123!.</w:t>
      </w:r>
    </w:p>
    <w:tbl>
      <w:tblPr>
        <w:tblStyle w:val="TableGrid"/>
        <w:tblW w:type="dxa" w:w="9360"/>
        <w:jc w:val="left"/>
        <w:tblLayout w:type="fixed"/>
        <w:tblLook w:firstColumn="1" w:firstRow="1" w:lastColumn="0" w:lastRow="0" w:noHBand="0" w:noVBand="1" w:val="04A0"/>
        <w:tblInd w:type="dxa" w:w="0"/>
      </w:tblPr>
      <w:tblGrid>
        <w:gridCol w:w="1674"/>
        <w:gridCol w:w="1798"/>
        <w:gridCol w:w="1426"/>
        <w:gridCol w:w="2789"/>
        <w:gridCol w:w="1673"/>
      </w:tblGrid>
      <w:tr>
        <w:trPr>
          <w:tblHeader w:val="true"/>
        </w:trPr>
        <w:tc>
          <w:tcPr>
            <w:tcW w:type="dxa" w:w="1674"/>
            <w:vAlign w:val="center"/>
            <w:shd w:fill="EEF2FF"/>
            <w:tcMar>
              <w:top w:w="80" w:type="dxa"/>
              <w:bottom w:w="80" w:type="dxa"/>
              <w:start w:w="120" w:type="dxa"/>
              <w:end w:w="120" w:type="dxa"/>
            </w:tcMar>
          </w:tcPr>
          <w:p>
            <w:pPr>
              <w:spacing w:after="0" w:line="240" w:lineRule="auto"/>
            </w:pPr>
            <w:r/>
            <w:r>
              <w:rPr>
                <w:rFonts w:ascii="Arial" w:hAnsi="Arial"/>
                <w:b/>
                <w:color w:val="0F172A"/>
                <w:sz w:val="18"/>
              </w:rPr>
              <w:t>Role</w:t>
            </w:r>
          </w:p>
        </w:tc>
        <w:tc>
          <w:tcPr>
            <w:tcW w:type="dxa" w:w="1798"/>
            <w:vAlign w:val="center"/>
            <w:shd w:fill="EEF2FF"/>
            <w:tcMar>
              <w:top w:w="80" w:type="dxa"/>
              <w:bottom w:w="80" w:type="dxa"/>
              <w:start w:w="120" w:type="dxa"/>
              <w:end w:w="120" w:type="dxa"/>
            </w:tcMar>
          </w:tcPr>
          <w:p>
            <w:pPr>
              <w:spacing w:after="0" w:line="240" w:lineRule="auto"/>
            </w:pPr>
            <w:r/>
            <w:r>
              <w:rPr>
                <w:rFonts w:ascii="Arial" w:hAnsi="Arial"/>
                <w:b/>
                <w:color w:val="0F172A"/>
                <w:sz w:val="18"/>
              </w:rPr>
              <w:t>Persona</w:t>
            </w:r>
          </w:p>
        </w:tc>
        <w:tc>
          <w:tcPr>
            <w:tcW w:type="dxa" w:w="1426"/>
            <w:vAlign w:val="center"/>
            <w:shd w:fill="EEF2FF"/>
            <w:tcMar>
              <w:top w:w="80" w:type="dxa"/>
              <w:bottom w:w="80" w:type="dxa"/>
              <w:start w:w="120" w:type="dxa"/>
              <w:end w:w="120" w:type="dxa"/>
            </w:tcMar>
          </w:tcPr>
          <w:p>
            <w:pPr>
              <w:spacing w:after="0" w:line="240" w:lineRule="auto"/>
            </w:pPr>
            <w:r/>
            <w:r>
              <w:rPr>
                <w:rFonts w:ascii="Arial" w:hAnsi="Arial"/>
                <w:b/>
                <w:color w:val="0F172A"/>
                <w:sz w:val="18"/>
              </w:rPr>
              <w:t>Phone</w:t>
            </w:r>
          </w:p>
        </w:tc>
        <w:tc>
          <w:tcPr>
            <w:tcW w:type="dxa" w:w="2789"/>
            <w:vAlign w:val="center"/>
            <w:shd w:fill="EEF2FF"/>
            <w:tcMar>
              <w:top w:w="80" w:type="dxa"/>
              <w:bottom w:w="80" w:type="dxa"/>
              <w:start w:w="120" w:type="dxa"/>
              <w:end w:w="120" w:type="dxa"/>
            </w:tcMar>
          </w:tcPr>
          <w:p>
            <w:pPr>
              <w:spacing w:after="0" w:line="240" w:lineRule="auto"/>
            </w:pPr>
            <w:r/>
            <w:r>
              <w:rPr>
                <w:rFonts w:ascii="Arial" w:hAnsi="Arial"/>
                <w:b/>
                <w:color w:val="0F172A"/>
                <w:sz w:val="18"/>
              </w:rPr>
              <w:t>Seed email</w:t>
            </w:r>
          </w:p>
        </w:tc>
        <w:tc>
          <w:tcPr>
            <w:tcW w:type="dxa" w:w="1673"/>
            <w:vAlign w:val="center"/>
            <w:shd w:fill="EEF2FF"/>
            <w:tcMar>
              <w:top w:w="80" w:type="dxa"/>
              <w:bottom w:w="80" w:type="dxa"/>
              <w:start w:w="120" w:type="dxa"/>
              <w:end w:w="120" w:type="dxa"/>
            </w:tcMar>
          </w:tcPr>
          <w:p>
            <w:pPr>
              <w:spacing w:after="0" w:line="240" w:lineRule="auto"/>
            </w:pPr>
            <w:r/>
            <w:r>
              <w:rPr>
                <w:rFonts w:ascii="Arial" w:hAnsi="Arial"/>
                <w:b/>
                <w:color w:val="0F172A"/>
                <w:sz w:val="18"/>
              </w:rPr>
              <w:t>Login surface</w:t>
            </w:r>
          </w:p>
        </w:tc>
      </w:tr>
      <w:tr>
        <w:trPr/>
        <w:tc>
          <w:tcPr>
            <w:tcW w:type="dxa" w:w="1674"/>
            <w:vAlign w:val="center"/>
            <w:tcMar>
              <w:top w:w="80" w:type="dxa"/>
              <w:bottom w:w="80" w:type="dxa"/>
              <w:start w:w="120" w:type="dxa"/>
              <w:end w:w="120" w:type="dxa"/>
            </w:tcMar>
          </w:tcPr>
          <w:p>
            <w:pPr>
              <w:spacing w:after="0" w:line="240" w:lineRule="auto"/>
            </w:pPr>
            <w:r/>
            <w:r>
              <w:rPr>
                <w:rFonts w:ascii="Arial" w:hAnsi="Arial"/>
                <w:b w:val="0"/>
                <w:color w:val="0F172A"/>
                <w:sz w:val="18"/>
              </w:rPr>
              <w:t>PLATFORM_ADMIN</w:t>
            </w:r>
          </w:p>
        </w:tc>
        <w:tc>
          <w:tcPr>
            <w:tcW w:type="dxa" w:w="1798"/>
            <w:vAlign w:val="center"/>
            <w:tcMar>
              <w:top w:w="80" w:type="dxa"/>
              <w:bottom w:w="80" w:type="dxa"/>
              <w:start w:w="120" w:type="dxa"/>
              <w:end w:w="120" w:type="dxa"/>
            </w:tcMar>
          </w:tcPr>
          <w:p>
            <w:pPr>
              <w:spacing w:after="0" w:line="240" w:lineRule="auto"/>
            </w:pPr>
            <w:r/>
            <w:r>
              <w:rPr>
                <w:rFonts w:ascii="Arial" w:hAnsi="Arial"/>
                <w:b w:val="0"/>
                <w:color w:val="0F172A"/>
                <w:sz w:val="18"/>
              </w:rPr>
              <w:t>Platform Admin</w:t>
            </w:r>
          </w:p>
        </w:tc>
        <w:tc>
          <w:tcPr>
            <w:tcW w:type="dxa" w:w="1426"/>
            <w:vAlign w:val="center"/>
            <w:tcMar>
              <w:top w:w="80" w:type="dxa"/>
              <w:bottom w:w="80" w:type="dxa"/>
              <w:start w:w="120" w:type="dxa"/>
              <w:end w:w="120" w:type="dxa"/>
            </w:tcMar>
          </w:tcPr>
          <w:p>
            <w:pPr>
              <w:spacing w:after="0" w:line="240" w:lineRule="auto"/>
            </w:pPr>
            <w:r/>
            <w:r>
              <w:rPr>
                <w:rFonts w:ascii="Arial" w:hAnsi="Arial"/>
                <w:b w:val="0"/>
                <w:color w:val="0F172A"/>
                <w:sz w:val="18"/>
              </w:rPr>
              <w:t>08001234569</w:t>
            </w:r>
          </w:p>
        </w:tc>
        <w:tc>
          <w:tcPr>
            <w:tcW w:type="dxa" w:w="2789"/>
            <w:vAlign w:val="center"/>
            <w:tcMar>
              <w:top w:w="80" w:type="dxa"/>
              <w:bottom w:w="80" w:type="dxa"/>
              <w:start w:w="120" w:type="dxa"/>
              <w:end w:w="120" w:type="dxa"/>
            </w:tcMar>
          </w:tcPr>
          <w:p>
            <w:pPr>
              <w:spacing w:after="0" w:line="240" w:lineRule="auto"/>
            </w:pPr>
            <w:r/>
            <w:r>
              <w:rPr>
                <w:rFonts w:ascii="Arial" w:hAnsi="Arial"/>
                <w:b w:val="0"/>
                <w:color w:val="0F172A"/>
                <w:sz w:val="18"/>
              </w:rPr>
              <w:t>admin@trustgrid.ng</w:t>
            </w:r>
          </w:p>
        </w:tc>
        <w:tc>
          <w:tcPr>
            <w:tcW w:type="dxa" w:w="1673"/>
            <w:vAlign w:val="center"/>
            <w:tcMar>
              <w:top w:w="80" w:type="dxa"/>
              <w:bottom w:w="80" w:type="dxa"/>
              <w:start w:w="120" w:type="dxa"/>
              <w:end w:w="120" w:type="dxa"/>
            </w:tcMar>
          </w:tcPr>
          <w:p>
            <w:pPr>
              <w:spacing w:after="0" w:line="240" w:lineRule="auto"/>
            </w:pPr>
            <w:r/>
            <w:r>
              <w:rPr>
                <w:rFonts w:ascii="Arial" w:hAnsi="Arial"/>
                <w:b w:val="0"/>
                <w:color w:val="0F172A"/>
                <w:sz w:val="18"/>
              </w:rPr>
              <w:t>Super-admin console</w:t>
            </w:r>
          </w:p>
        </w:tc>
      </w:tr>
      <w:tr>
        <w:trPr/>
        <w:tc>
          <w:tcPr>
            <w:tcW w:type="dxa" w:w="1674"/>
            <w:vAlign w:val="center"/>
            <w:tcMar>
              <w:top w:w="80" w:type="dxa"/>
              <w:bottom w:w="80" w:type="dxa"/>
              <w:start w:w="120" w:type="dxa"/>
              <w:end w:w="120" w:type="dxa"/>
            </w:tcMar>
          </w:tcPr>
          <w:p>
            <w:pPr>
              <w:spacing w:after="0" w:line="240" w:lineRule="auto"/>
            </w:pPr>
            <w:r/>
            <w:r>
              <w:rPr>
                <w:rFonts w:ascii="Arial" w:hAnsi="Arial"/>
                <w:b w:val="0"/>
                <w:color w:val="0F172A"/>
                <w:sz w:val="18"/>
              </w:rPr>
              <w:t>INSTITUTION_ADMIN</w:t>
            </w:r>
          </w:p>
        </w:tc>
        <w:tc>
          <w:tcPr>
            <w:tcW w:type="dxa" w:w="1798"/>
            <w:vAlign w:val="center"/>
            <w:tcMar>
              <w:top w:w="80" w:type="dxa"/>
              <w:bottom w:w="80" w:type="dxa"/>
              <w:start w:w="120" w:type="dxa"/>
              <w:end w:w="120" w:type="dxa"/>
            </w:tcMar>
          </w:tcPr>
          <w:p>
            <w:pPr>
              <w:spacing w:after="0" w:line="240" w:lineRule="auto"/>
            </w:pPr>
            <w:r/>
            <w:r>
              <w:rPr>
                <w:rFonts w:ascii="Arial" w:hAnsi="Arial"/>
                <w:b w:val="0"/>
                <w:color w:val="0F172A"/>
                <w:sz w:val="18"/>
              </w:rPr>
              <w:t>Deacon Emeka</w:t>
            </w:r>
          </w:p>
        </w:tc>
        <w:tc>
          <w:tcPr>
            <w:tcW w:type="dxa" w:w="1426"/>
            <w:vAlign w:val="center"/>
            <w:tcMar>
              <w:top w:w="80" w:type="dxa"/>
              <w:bottom w:w="80" w:type="dxa"/>
              <w:start w:w="120" w:type="dxa"/>
              <w:end w:w="120" w:type="dxa"/>
            </w:tcMar>
          </w:tcPr>
          <w:p>
            <w:pPr>
              <w:spacing w:after="0" w:line="240" w:lineRule="auto"/>
            </w:pPr>
            <w:r/>
            <w:r>
              <w:rPr>
                <w:rFonts w:ascii="Arial" w:hAnsi="Arial"/>
                <w:b w:val="0"/>
                <w:color w:val="0F172A"/>
                <w:sz w:val="18"/>
              </w:rPr>
              <w:t>08001234567</w:t>
            </w:r>
          </w:p>
        </w:tc>
        <w:tc>
          <w:tcPr>
            <w:tcW w:type="dxa" w:w="2789"/>
            <w:vAlign w:val="center"/>
            <w:tcMar>
              <w:top w:w="80" w:type="dxa"/>
              <w:bottom w:w="80" w:type="dxa"/>
              <w:start w:w="120" w:type="dxa"/>
              <w:end w:w="120" w:type="dxa"/>
            </w:tcMar>
          </w:tcPr>
          <w:p>
            <w:pPr>
              <w:spacing w:after="0" w:line="240" w:lineRule="auto"/>
            </w:pPr>
            <w:r/>
            <w:r>
              <w:rPr>
                <w:rFonts w:ascii="Arial" w:hAnsi="Arial"/>
                <w:b w:val="0"/>
                <w:color w:val="0F172A"/>
                <w:sz w:val="18"/>
              </w:rPr>
              <w:t>emeka@redemptioncity.ng</w:t>
            </w:r>
          </w:p>
        </w:tc>
        <w:tc>
          <w:tcPr>
            <w:tcW w:type="dxa" w:w="1673"/>
            <w:vAlign w:val="center"/>
            <w:tcMar>
              <w:top w:w="80" w:type="dxa"/>
              <w:bottom w:w="80" w:type="dxa"/>
              <w:start w:w="120" w:type="dxa"/>
              <w:end w:w="120" w:type="dxa"/>
            </w:tcMar>
          </w:tcPr>
          <w:p>
            <w:pPr>
              <w:spacing w:after="0" w:line="240" w:lineRule="auto"/>
            </w:pPr>
            <w:r/>
            <w:r>
              <w:rPr>
                <w:rFonts w:ascii="Arial" w:hAnsi="Arial"/>
                <w:b w:val="0"/>
                <w:color w:val="0F172A"/>
                <w:sz w:val="18"/>
              </w:rPr>
              <w:t>Institution dashboard</w:t>
            </w:r>
          </w:p>
        </w:tc>
      </w:tr>
      <w:tr>
        <w:trPr/>
        <w:tc>
          <w:tcPr>
            <w:tcW w:type="dxa" w:w="1674"/>
            <w:vAlign w:val="center"/>
            <w:tcMar>
              <w:top w:w="80" w:type="dxa"/>
              <w:bottom w:w="80" w:type="dxa"/>
              <w:start w:w="120" w:type="dxa"/>
              <w:end w:w="120" w:type="dxa"/>
            </w:tcMar>
          </w:tcPr>
          <w:p>
            <w:pPr>
              <w:spacing w:after="0" w:line="240" w:lineRule="auto"/>
            </w:pPr>
            <w:r/>
            <w:r>
              <w:rPr>
                <w:rFonts w:ascii="Arial" w:hAnsi="Arial"/>
                <w:b w:val="0"/>
                <w:color w:val="0F172A"/>
                <w:sz w:val="18"/>
              </w:rPr>
              <w:t>INSTITUTION_OPERATOR</w:t>
            </w:r>
          </w:p>
        </w:tc>
        <w:tc>
          <w:tcPr>
            <w:tcW w:type="dxa" w:w="1798"/>
            <w:vAlign w:val="center"/>
            <w:tcMar>
              <w:top w:w="80" w:type="dxa"/>
              <w:bottom w:w="80" w:type="dxa"/>
              <w:start w:w="120" w:type="dxa"/>
              <w:end w:w="120" w:type="dxa"/>
            </w:tcMar>
          </w:tcPr>
          <w:p>
            <w:pPr>
              <w:spacing w:after="0" w:line="240" w:lineRule="auto"/>
            </w:pPr>
            <w:r/>
            <w:r>
              <w:rPr>
                <w:rFonts w:ascii="Arial" w:hAnsi="Arial"/>
                <w:b w:val="0"/>
                <w:color w:val="0F172A"/>
                <w:sz w:val="18"/>
              </w:rPr>
              <w:t>Sister Adaeze</w:t>
            </w:r>
          </w:p>
        </w:tc>
        <w:tc>
          <w:tcPr>
            <w:tcW w:type="dxa" w:w="1426"/>
            <w:vAlign w:val="center"/>
            <w:tcMar>
              <w:top w:w="80" w:type="dxa"/>
              <w:bottom w:w="80" w:type="dxa"/>
              <w:start w:w="120" w:type="dxa"/>
              <w:end w:w="120" w:type="dxa"/>
            </w:tcMar>
          </w:tcPr>
          <w:p>
            <w:pPr>
              <w:spacing w:after="0" w:line="240" w:lineRule="auto"/>
            </w:pPr>
            <w:r/>
            <w:r>
              <w:rPr>
                <w:rFonts w:ascii="Arial" w:hAnsi="Arial"/>
                <w:b w:val="0"/>
                <w:color w:val="0F172A"/>
                <w:sz w:val="18"/>
              </w:rPr>
              <w:t>08001234568</w:t>
            </w:r>
          </w:p>
        </w:tc>
        <w:tc>
          <w:tcPr>
            <w:tcW w:type="dxa" w:w="2789"/>
            <w:vAlign w:val="center"/>
            <w:tcMar>
              <w:top w:w="80" w:type="dxa"/>
              <w:bottom w:w="80" w:type="dxa"/>
              <w:start w:w="120" w:type="dxa"/>
              <w:end w:w="120" w:type="dxa"/>
            </w:tcMar>
          </w:tcPr>
          <w:p>
            <w:pPr>
              <w:spacing w:after="0" w:line="240" w:lineRule="auto"/>
            </w:pPr>
            <w:r/>
            <w:r>
              <w:rPr>
                <w:rFonts w:ascii="Arial" w:hAnsi="Arial"/>
                <w:b w:val="0"/>
                <w:color w:val="0F172A"/>
                <w:sz w:val="18"/>
              </w:rPr>
              <w:t>adaeze@redemptioncity.ng</w:t>
            </w:r>
          </w:p>
        </w:tc>
        <w:tc>
          <w:tcPr>
            <w:tcW w:type="dxa" w:w="1673"/>
            <w:vAlign w:val="center"/>
            <w:tcMar>
              <w:top w:w="80" w:type="dxa"/>
              <w:bottom w:w="80" w:type="dxa"/>
              <w:start w:w="120" w:type="dxa"/>
              <w:end w:w="120" w:type="dxa"/>
            </w:tcMar>
          </w:tcPr>
          <w:p>
            <w:pPr>
              <w:spacing w:after="0" w:line="240" w:lineRule="auto"/>
            </w:pPr>
            <w:r/>
            <w:r>
              <w:rPr>
                <w:rFonts w:ascii="Arial" w:hAnsi="Arial"/>
                <w:b w:val="0"/>
                <w:color w:val="0F172A"/>
                <w:sz w:val="18"/>
              </w:rPr>
              <w:t>Institution dashboard</w:t>
            </w:r>
          </w:p>
        </w:tc>
      </w:tr>
      <w:tr>
        <w:trPr/>
        <w:tc>
          <w:tcPr>
            <w:tcW w:type="dxa" w:w="1674"/>
            <w:vAlign w:val="center"/>
            <w:tcMar>
              <w:top w:w="80" w:type="dxa"/>
              <w:bottom w:w="80" w:type="dxa"/>
              <w:start w:w="120" w:type="dxa"/>
              <w:end w:w="120" w:type="dxa"/>
            </w:tcMar>
          </w:tcPr>
          <w:p>
            <w:pPr>
              <w:spacing w:after="0" w:line="240" w:lineRule="auto"/>
            </w:pPr>
            <w:r/>
            <w:r>
              <w:rPr>
                <w:rFonts w:ascii="Arial" w:hAnsi="Arial"/>
                <w:b w:val="0"/>
                <w:color w:val="0F172A"/>
                <w:sz w:val="18"/>
              </w:rPr>
              <w:t>WORKER</w:t>
            </w:r>
          </w:p>
        </w:tc>
        <w:tc>
          <w:tcPr>
            <w:tcW w:type="dxa" w:w="1798"/>
            <w:vAlign w:val="center"/>
            <w:tcMar>
              <w:top w:w="80" w:type="dxa"/>
              <w:bottom w:w="80" w:type="dxa"/>
              <w:start w:w="120" w:type="dxa"/>
              <w:end w:w="120" w:type="dxa"/>
            </w:tcMar>
          </w:tcPr>
          <w:p>
            <w:pPr>
              <w:spacing w:after="0" w:line="240" w:lineRule="auto"/>
            </w:pPr>
            <w:r/>
            <w:r>
              <w:rPr>
                <w:rFonts w:ascii="Arial" w:hAnsi="Arial"/>
                <w:b w:val="0"/>
                <w:color w:val="0F172A"/>
                <w:sz w:val="18"/>
              </w:rPr>
              <w:t>Chukwuemeka Adeyemi</w:t>
            </w:r>
          </w:p>
        </w:tc>
        <w:tc>
          <w:tcPr>
            <w:tcW w:type="dxa" w:w="1426"/>
            <w:vAlign w:val="center"/>
            <w:tcMar>
              <w:top w:w="80" w:type="dxa"/>
              <w:bottom w:w="80" w:type="dxa"/>
              <w:start w:w="120" w:type="dxa"/>
              <w:end w:w="120" w:type="dxa"/>
            </w:tcMar>
          </w:tcPr>
          <w:p>
            <w:pPr>
              <w:spacing w:after="0" w:line="240" w:lineRule="auto"/>
            </w:pPr>
            <w:r/>
            <w:r>
              <w:rPr>
                <w:rFonts w:ascii="Arial" w:hAnsi="Arial"/>
                <w:b w:val="0"/>
                <w:color w:val="0F172A"/>
                <w:sz w:val="18"/>
              </w:rPr>
              <w:t>08001234570</w:t>
            </w:r>
          </w:p>
        </w:tc>
        <w:tc>
          <w:tcPr>
            <w:tcW w:type="dxa" w:w="2789"/>
            <w:vAlign w:val="center"/>
            <w:tcMar>
              <w:top w:w="80" w:type="dxa"/>
              <w:bottom w:w="80" w:type="dxa"/>
              <w:start w:w="120" w:type="dxa"/>
              <w:end w:w="120" w:type="dxa"/>
            </w:tcMar>
          </w:tcPr>
          <w:p>
            <w:pPr>
              <w:spacing w:after="0" w:line="240" w:lineRule="auto"/>
            </w:pPr>
            <w:r/>
            <w:r>
              <w:rPr>
                <w:rFonts w:ascii="Arial" w:hAnsi="Arial"/>
                <w:b w:val="0"/>
                <w:color w:val="0F172A"/>
                <w:sz w:val="18"/>
              </w:rPr>
              <w:t>chukwuemeka@demo.com</w:t>
            </w:r>
          </w:p>
        </w:tc>
        <w:tc>
          <w:tcPr>
            <w:tcW w:type="dxa" w:w="1673"/>
            <w:vAlign w:val="center"/>
            <w:tcMar>
              <w:top w:w="80" w:type="dxa"/>
              <w:bottom w:w="80" w:type="dxa"/>
              <w:start w:w="120" w:type="dxa"/>
              <w:end w:w="120" w:type="dxa"/>
            </w:tcMar>
          </w:tcPr>
          <w:p>
            <w:pPr>
              <w:spacing w:after="0" w:line="240" w:lineRule="auto"/>
            </w:pPr>
            <w:r/>
            <w:r>
              <w:rPr>
                <w:rFonts w:ascii="Arial" w:hAnsi="Arial"/>
                <w:b w:val="0"/>
                <w:color w:val="0F172A"/>
                <w:sz w:val="18"/>
              </w:rPr>
              <w:t>Institution dashboard / worker app</w:t>
            </w:r>
          </w:p>
        </w:tc>
      </w:tr>
      <w:tr>
        <w:trPr/>
        <w:tc>
          <w:tcPr>
            <w:tcW w:type="dxa" w:w="1674"/>
            <w:vAlign w:val="center"/>
            <w:tcMar>
              <w:top w:w="80" w:type="dxa"/>
              <w:bottom w:w="80" w:type="dxa"/>
              <w:start w:w="120" w:type="dxa"/>
              <w:end w:w="120" w:type="dxa"/>
            </w:tcMar>
          </w:tcPr>
          <w:p>
            <w:pPr>
              <w:spacing w:after="0" w:line="240" w:lineRule="auto"/>
            </w:pPr>
            <w:r/>
            <w:r>
              <w:rPr>
                <w:rFonts w:ascii="Arial" w:hAnsi="Arial"/>
                <w:b w:val="0"/>
                <w:color w:val="0F172A"/>
                <w:sz w:val="18"/>
              </w:rPr>
              <w:t>WORKER</w:t>
            </w:r>
          </w:p>
        </w:tc>
        <w:tc>
          <w:tcPr>
            <w:tcW w:type="dxa" w:w="1798"/>
            <w:vAlign w:val="center"/>
            <w:tcMar>
              <w:top w:w="80" w:type="dxa"/>
              <w:bottom w:w="80" w:type="dxa"/>
              <w:start w:w="120" w:type="dxa"/>
              <w:end w:w="120" w:type="dxa"/>
            </w:tcMar>
          </w:tcPr>
          <w:p>
            <w:pPr>
              <w:spacing w:after="0" w:line="240" w:lineRule="auto"/>
            </w:pPr>
            <w:r/>
            <w:r>
              <w:rPr>
                <w:rFonts w:ascii="Arial" w:hAnsi="Arial"/>
                <w:b w:val="0"/>
                <w:color w:val="0F172A"/>
                <w:sz w:val="18"/>
              </w:rPr>
              <w:t>Ngozi Okafor</w:t>
            </w:r>
          </w:p>
        </w:tc>
        <w:tc>
          <w:tcPr>
            <w:tcW w:type="dxa" w:w="1426"/>
            <w:vAlign w:val="center"/>
            <w:tcMar>
              <w:top w:w="80" w:type="dxa"/>
              <w:bottom w:w="80" w:type="dxa"/>
              <w:start w:w="120" w:type="dxa"/>
              <w:end w:w="120" w:type="dxa"/>
            </w:tcMar>
          </w:tcPr>
          <w:p>
            <w:pPr>
              <w:spacing w:after="0" w:line="240" w:lineRule="auto"/>
            </w:pPr>
            <w:r/>
            <w:r>
              <w:rPr>
                <w:rFonts w:ascii="Arial" w:hAnsi="Arial"/>
                <w:b w:val="0"/>
                <w:color w:val="0F172A"/>
                <w:sz w:val="18"/>
              </w:rPr>
              <w:t>08001234572</w:t>
            </w:r>
          </w:p>
        </w:tc>
        <w:tc>
          <w:tcPr>
            <w:tcW w:type="dxa" w:w="2789"/>
            <w:vAlign w:val="center"/>
            <w:tcMar>
              <w:top w:w="80" w:type="dxa"/>
              <w:bottom w:w="80" w:type="dxa"/>
              <w:start w:w="120" w:type="dxa"/>
              <w:end w:w="120" w:type="dxa"/>
            </w:tcMar>
          </w:tcPr>
          <w:p>
            <w:pPr>
              <w:spacing w:after="0" w:line="240" w:lineRule="auto"/>
            </w:pPr>
            <w:r/>
            <w:r>
              <w:rPr>
                <w:rFonts w:ascii="Arial" w:hAnsi="Arial"/>
                <w:b w:val="0"/>
                <w:color w:val="0F172A"/>
                <w:sz w:val="18"/>
              </w:rPr>
              <w:t>ngozi.okafor@legalaid.com</w:t>
            </w:r>
          </w:p>
        </w:tc>
        <w:tc>
          <w:tcPr>
            <w:tcW w:type="dxa" w:w="1673"/>
            <w:vAlign w:val="center"/>
            <w:tcMar>
              <w:top w:w="80" w:type="dxa"/>
              <w:bottom w:w="80" w:type="dxa"/>
              <w:start w:w="120" w:type="dxa"/>
              <w:end w:w="120" w:type="dxa"/>
            </w:tcMar>
          </w:tcPr>
          <w:p>
            <w:pPr>
              <w:spacing w:after="0" w:line="240" w:lineRule="auto"/>
            </w:pPr>
            <w:r/>
            <w:r>
              <w:rPr>
                <w:rFonts w:ascii="Arial" w:hAnsi="Arial"/>
                <w:b w:val="0"/>
                <w:color w:val="0F172A"/>
                <w:sz w:val="18"/>
              </w:rPr>
              <w:t>Institution dashboard / worker app</w:t>
            </w:r>
          </w:p>
        </w:tc>
      </w:tr>
      <w:tr>
        <w:trPr/>
        <w:tc>
          <w:tcPr>
            <w:tcW w:type="dxa" w:w="1674"/>
            <w:vAlign w:val="center"/>
            <w:tcMar>
              <w:top w:w="80" w:type="dxa"/>
              <w:bottom w:w="80" w:type="dxa"/>
              <w:start w:w="120" w:type="dxa"/>
              <w:end w:w="120" w:type="dxa"/>
            </w:tcMar>
          </w:tcPr>
          <w:p>
            <w:pPr>
              <w:spacing w:after="0" w:line="240" w:lineRule="auto"/>
            </w:pPr>
            <w:r/>
            <w:r>
              <w:rPr>
                <w:rFonts w:ascii="Arial" w:hAnsi="Arial"/>
                <w:b w:val="0"/>
                <w:color w:val="0F172A"/>
                <w:sz w:val="18"/>
              </w:rPr>
              <w:t>ORGANISATION_ADMIN</w:t>
            </w:r>
          </w:p>
        </w:tc>
        <w:tc>
          <w:tcPr>
            <w:tcW w:type="dxa" w:w="1798"/>
            <w:vAlign w:val="center"/>
            <w:tcMar>
              <w:top w:w="80" w:type="dxa"/>
              <w:bottom w:w="80" w:type="dxa"/>
              <w:start w:w="120" w:type="dxa"/>
              <w:end w:w="120" w:type="dxa"/>
            </w:tcMar>
          </w:tcPr>
          <w:p>
            <w:pPr>
              <w:spacing w:after="0" w:line="240" w:lineRule="auto"/>
            </w:pPr>
            <w:r/>
            <w:r>
              <w:rPr>
                <w:rFonts w:ascii="Arial" w:hAnsi="Arial"/>
                <w:b w:val="0"/>
                <w:color w:val="0F172A"/>
                <w:sz w:val="18"/>
              </w:rPr>
              <w:t>Emeka Obi</w:t>
            </w:r>
          </w:p>
        </w:tc>
        <w:tc>
          <w:tcPr>
            <w:tcW w:type="dxa" w:w="1426"/>
            <w:vAlign w:val="center"/>
            <w:tcMar>
              <w:top w:w="80" w:type="dxa"/>
              <w:bottom w:w="80" w:type="dxa"/>
              <w:start w:w="120" w:type="dxa"/>
              <w:end w:w="120" w:type="dxa"/>
            </w:tcMar>
          </w:tcPr>
          <w:p>
            <w:pPr>
              <w:spacing w:after="0" w:line="240" w:lineRule="auto"/>
            </w:pPr>
            <w:r/>
            <w:r>
              <w:rPr>
                <w:rFonts w:ascii="Arial" w:hAnsi="Arial"/>
                <w:b w:val="0"/>
                <w:color w:val="0F172A"/>
                <w:sz w:val="18"/>
              </w:rPr>
              <w:t>08001234573</w:t>
            </w:r>
          </w:p>
        </w:tc>
        <w:tc>
          <w:tcPr>
            <w:tcW w:type="dxa" w:w="2789"/>
            <w:vAlign w:val="center"/>
            <w:tcMar>
              <w:top w:w="80" w:type="dxa"/>
              <w:bottom w:w="80" w:type="dxa"/>
              <w:start w:w="120" w:type="dxa"/>
              <w:end w:w="120" w:type="dxa"/>
            </w:tcMar>
          </w:tcPr>
          <w:p>
            <w:pPr>
              <w:spacing w:after="0" w:line="240" w:lineRule="auto"/>
            </w:pPr>
            <w:r/>
            <w:r>
              <w:rPr>
                <w:rFonts w:ascii="Arial" w:hAnsi="Arial"/>
                <w:b w:val="0"/>
                <w:color w:val="0F172A"/>
                <w:sz w:val="18"/>
              </w:rPr>
              <w:t>emeka.obi@emekaelectrical.ng</w:t>
            </w:r>
          </w:p>
        </w:tc>
        <w:tc>
          <w:tcPr>
            <w:tcW w:type="dxa" w:w="1673"/>
            <w:vAlign w:val="center"/>
            <w:tcMar>
              <w:top w:w="80" w:type="dxa"/>
              <w:bottom w:w="80" w:type="dxa"/>
              <w:start w:w="120" w:type="dxa"/>
              <w:end w:w="120" w:type="dxa"/>
            </w:tcMar>
          </w:tcPr>
          <w:p>
            <w:pPr>
              <w:spacing w:after="0" w:line="240" w:lineRule="auto"/>
            </w:pPr>
            <w:r/>
            <w:r>
              <w:rPr>
                <w:rFonts w:ascii="Arial" w:hAnsi="Arial"/>
                <w:b w:val="0"/>
                <w:color w:val="0F172A"/>
                <w:sz w:val="18"/>
              </w:rPr>
              <w:t>Institution dashboard</w:t>
            </w:r>
          </w:p>
        </w:tc>
      </w:tr>
      <w:tr>
        <w:trPr/>
        <w:tc>
          <w:tcPr>
            <w:tcW w:type="dxa" w:w="1674"/>
            <w:vAlign w:val="center"/>
            <w:tcMar>
              <w:top w:w="80" w:type="dxa"/>
              <w:bottom w:w="80" w:type="dxa"/>
              <w:start w:w="120" w:type="dxa"/>
              <w:end w:w="120" w:type="dxa"/>
            </w:tcMar>
          </w:tcPr>
          <w:p>
            <w:pPr>
              <w:spacing w:after="0" w:line="240" w:lineRule="auto"/>
            </w:pPr>
            <w:r/>
            <w:r>
              <w:rPr>
                <w:rFonts w:ascii="Arial" w:hAnsi="Arial"/>
                <w:b w:val="0"/>
                <w:color w:val="0F172A"/>
                <w:sz w:val="18"/>
              </w:rPr>
              <w:t>RESIDENT</w:t>
            </w:r>
          </w:p>
        </w:tc>
        <w:tc>
          <w:tcPr>
            <w:tcW w:type="dxa" w:w="1798"/>
            <w:vAlign w:val="center"/>
            <w:tcMar>
              <w:top w:w="80" w:type="dxa"/>
              <w:bottom w:w="80" w:type="dxa"/>
              <w:start w:w="120" w:type="dxa"/>
              <w:end w:w="120" w:type="dxa"/>
            </w:tcMar>
          </w:tcPr>
          <w:p>
            <w:pPr>
              <w:spacing w:after="0" w:line="240" w:lineRule="auto"/>
            </w:pPr>
            <w:r/>
            <w:r>
              <w:rPr>
                <w:rFonts w:ascii="Arial" w:hAnsi="Arial"/>
                <w:b w:val="0"/>
                <w:color w:val="0F172A"/>
                <w:sz w:val="18"/>
              </w:rPr>
              <w:t>Funke Adeola</w:t>
            </w:r>
          </w:p>
        </w:tc>
        <w:tc>
          <w:tcPr>
            <w:tcW w:type="dxa" w:w="1426"/>
            <w:vAlign w:val="center"/>
            <w:tcMar>
              <w:top w:w="80" w:type="dxa"/>
              <w:bottom w:w="80" w:type="dxa"/>
              <w:start w:w="120" w:type="dxa"/>
              <w:end w:w="120" w:type="dxa"/>
            </w:tcMar>
          </w:tcPr>
          <w:p>
            <w:pPr>
              <w:spacing w:after="0" w:line="240" w:lineRule="auto"/>
            </w:pPr>
            <w:r/>
            <w:r>
              <w:rPr>
                <w:rFonts w:ascii="Arial" w:hAnsi="Arial"/>
                <w:b w:val="0"/>
                <w:color w:val="0F172A"/>
                <w:sz w:val="18"/>
              </w:rPr>
              <w:t>08001234571</w:t>
            </w:r>
          </w:p>
        </w:tc>
        <w:tc>
          <w:tcPr>
            <w:tcW w:type="dxa" w:w="2789"/>
            <w:vAlign w:val="center"/>
            <w:tcMar>
              <w:top w:w="80" w:type="dxa"/>
              <w:bottom w:w="80" w:type="dxa"/>
              <w:start w:w="120" w:type="dxa"/>
              <w:end w:w="120" w:type="dxa"/>
            </w:tcMar>
          </w:tcPr>
          <w:p>
            <w:pPr>
              <w:spacing w:after="0" w:line="240" w:lineRule="auto"/>
            </w:pPr>
            <w:r/>
            <w:r>
              <w:rPr>
                <w:rFonts w:ascii="Arial" w:hAnsi="Arial"/>
                <w:b w:val="0"/>
                <w:color w:val="0F172A"/>
                <w:sz w:val="18"/>
              </w:rPr>
              <w:t>funke@resident.com</w:t>
            </w:r>
          </w:p>
        </w:tc>
        <w:tc>
          <w:tcPr>
            <w:tcW w:type="dxa" w:w="1673"/>
            <w:vAlign w:val="center"/>
            <w:tcMar>
              <w:top w:w="80" w:type="dxa"/>
              <w:bottom w:w="80" w:type="dxa"/>
              <w:start w:w="120" w:type="dxa"/>
              <w:end w:w="120" w:type="dxa"/>
            </w:tcMar>
          </w:tcPr>
          <w:p>
            <w:pPr>
              <w:spacing w:after="0" w:line="240" w:lineRule="auto"/>
            </w:pPr>
            <w:r/>
            <w:r>
              <w:rPr>
                <w:rFonts w:ascii="Arial" w:hAnsi="Arial"/>
                <w:b w:val="0"/>
                <w:color w:val="0F172A"/>
                <w:sz w:val="18"/>
              </w:rPr>
              <w:t>Institution dashboard</w:t>
            </w:r>
          </w:p>
        </w:tc>
      </w:tr>
    </w:tbl>
    <w:p>
      <w:pPr>
        <w:pStyle w:val="Heading1"/>
        <w:keepNext/>
      </w:pPr>
      <w:r>
        <w:t>3. Local Verification Results</w:t>
      </w:r>
    </w:p>
    <w:p>
      <w:pPr>
        <w:spacing w:after="100" w:line="259" w:lineRule="auto"/>
      </w:pPr>
      <w:r>
        <w:rPr>
          <w:rFonts w:ascii="Arial" w:hAnsi="Arial"/>
          <w:b w:val="0"/>
          <w:color w:val="0F172A"/>
          <w:sz w:val="20"/>
        </w:rPr>
        <w:t>The local API was tested directly on 1 June 2026. Each seeded persona authenticated successfully by phone with Admin123!. The local web login pages also returned HTTP 200.</w:t>
      </w:r>
    </w:p>
    <w:tbl>
      <w:tblPr>
        <w:tblStyle w:val="TableGrid"/>
        <w:tblW w:type="dxa" w:w="9360"/>
        <w:jc w:val="left"/>
        <w:tblLayout w:type="fixed"/>
        <w:tblLook w:firstColumn="1" w:firstRow="1" w:lastColumn="0" w:lastRow="0" w:noHBand="0" w:noVBand="1" w:val="04A0"/>
        <w:tblInd w:type="dxa" w:w="0"/>
      </w:tblPr>
      <w:tblGrid>
        <w:gridCol w:w="2180"/>
        <w:gridCol w:w="1026"/>
        <w:gridCol w:w="6154"/>
      </w:tblGrid>
      <w:tr>
        <w:trPr>
          <w:tblHeader w:val="true"/>
        </w:trPr>
        <w:tc>
          <w:tcPr>
            <w:tcW w:type="dxa" w:w="2180"/>
            <w:vAlign w:val="center"/>
            <w:shd w:fill="EEF2FF"/>
            <w:tcMar>
              <w:top w:w="80" w:type="dxa"/>
              <w:bottom w:w="80" w:type="dxa"/>
              <w:start w:w="120" w:type="dxa"/>
              <w:end w:w="120" w:type="dxa"/>
            </w:tcMar>
          </w:tcPr>
          <w:p>
            <w:pPr>
              <w:spacing w:after="0" w:line="240" w:lineRule="auto"/>
            </w:pPr>
            <w:r/>
            <w:r>
              <w:rPr>
                <w:rFonts w:ascii="Arial" w:hAnsi="Arial"/>
                <w:b/>
                <w:color w:val="0F172A"/>
                <w:sz w:val="18"/>
              </w:rPr>
              <w:t>Check</w:t>
            </w:r>
          </w:p>
        </w:tc>
        <w:tc>
          <w:tcPr>
            <w:tcW w:type="dxa" w:w="1026"/>
            <w:vAlign w:val="center"/>
            <w:shd w:fill="EEF2FF"/>
            <w:tcMar>
              <w:top w:w="80" w:type="dxa"/>
              <w:bottom w:w="80" w:type="dxa"/>
              <w:start w:w="120" w:type="dxa"/>
              <w:end w:w="120" w:type="dxa"/>
            </w:tcMar>
          </w:tcPr>
          <w:p>
            <w:pPr>
              <w:spacing w:after="0" w:line="240" w:lineRule="auto"/>
            </w:pPr>
            <w:r/>
            <w:r>
              <w:rPr>
                <w:rFonts w:ascii="Arial" w:hAnsi="Arial"/>
                <w:b/>
                <w:color w:val="0F172A"/>
                <w:sz w:val="18"/>
              </w:rPr>
              <w:t>Result</w:t>
            </w:r>
          </w:p>
        </w:tc>
        <w:tc>
          <w:tcPr>
            <w:tcW w:type="dxa" w:w="6154"/>
            <w:vAlign w:val="center"/>
            <w:shd w:fill="EEF2FF"/>
            <w:tcMar>
              <w:top w:w="80" w:type="dxa"/>
              <w:bottom w:w="80" w:type="dxa"/>
              <w:start w:w="120" w:type="dxa"/>
              <w:end w:w="120" w:type="dxa"/>
            </w:tcMar>
          </w:tcPr>
          <w:p>
            <w:pPr>
              <w:spacing w:after="0" w:line="240" w:lineRule="auto"/>
            </w:pPr>
            <w:r/>
            <w:r>
              <w:rPr>
                <w:rFonts w:ascii="Arial" w:hAnsi="Arial"/>
                <w:b/>
                <w:color w:val="0F172A"/>
                <w:sz w:val="18"/>
              </w:rPr>
              <w:t>Notes</w:t>
            </w:r>
          </w:p>
        </w:tc>
      </w:tr>
      <w:tr>
        <w:trPr/>
        <w:tc>
          <w:tcPr>
            <w:tcW w:type="dxa" w:w="2180"/>
            <w:vAlign w:val="center"/>
            <w:tcMar>
              <w:top w:w="80" w:type="dxa"/>
              <w:bottom w:w="80" w:type="dxa"/>
              <w:start w:w="120" w:type="dxa"/>
              <w:end w:w="120" w:type="dxa"/>
            </w:tcMar>
          </w:tcPr>
          <w:p>
            <w:pPr>
              <w:spacing w:after="0" w:line="240" w:lineRule="auto"/>
            </w:pPr>
            <w:r/>
            <w:r>
              <w:rPr>
                <w:rFonts w:ascii="Arial" w:hAnsi="Arial"/>
                <w:b w:val="0"/>
                <w:color w:val="0F172A"/>
                <w:sz w:val="18"/>
              </w:rPr>
              <w:t>Super-admin page</w:t>
            </w:r>
          </w:p>
        </w:tc>
        <w:tc>
          <w:tcPr>
            <w:tcW w:type="dxa" w:w="1026"/>
            <w:vAlign w:val="center"/>
            <w:tcMar>
              <w:top w:w="80" w:type="dxa"/>
              <w:bottom w:w="80" w:type="dxa"/>
              <w:start w:w="120" w:type="dxa"/>
              <w:end w:w="120" w:type="dxa"/>
            </w:tcMar>
          </w:tcPr>
          <w:p>
            <w:pPr>
              <w:spacing w:after="0" w:line="240" w:lineRule="auto"/>
            </w:pPr>
            <w:r/>
            <w:r>
              <w:rPr>
                <w:rFonts w:ascii="Arial" w:hAnsi="Arial"/>
                <w:b w:val="0"/>
                <w:color w:val="0F172A"/>
                <w:sz w:val="18"/>
              </w:rPr>
              <w:t>PASS</w:t>
            </w:r>
          </w:p>
        </w:tc>
        <w:tc>
          <w:tcPr>
            <w:tcW w:type="dxa" w:w="6154"/>
            <w:vAlign w:val="center"/>
            <w:tcMar>
              <w:top w:w="80" w:type="dxa"/>
              <w:bottom w:w="80" w:type="dxa"/>
              <w:start w:w="120" w:type="dxa"/>
              <w:end w:w="120" w:type="dxa"/>
            </w:tcMar>
          </w:tcPr>
          <w:p>
            <w:pPr>
              <w:spacing w:after="0" w:line="240" w:lineRule="auto"/>
            </w:pPr>
            <w:r/>
            <w:r>
              <w:rPr>
                <w:rFonts w:ascii="Arial" w:hAnsi="Arial"/>
                <w:b w:val="0"/>
                <w:color w:val="0F172A"/>
                <w:sz w:val="18"/>
              </w:rPr>
              <w:t>http://localhost:3003/login returned HTTP 200</w:t>
            </w:r>
          </w:p>
        </w:tc>
      </w:tr>
      <w:tr>
        <w:trPr/>
        <w:tc>
          <w:tcPr>
            <w:tcW w:type="dxa" w:w="2180"/>
            <w:vAlign w:val="center"/>
            <w:tcMar>
              <w:top w:w="80" w:type="dxa"/>
              <w:bottom w:w="80" w:type="dxa"/>
              <w:start w:w="120" w:type="dxa"/>
              <w:end w:w="120" w:type="dxa"/>
            </w:tcMar>
          </w:tcPr>
          <w:p>
            <w:pPr>
              <w:spacing w:after="0" w:line="240" w:lineRule="auto"/>
            </w:pPr>
            <w:r/>
            <w:r>
              <w:rPr>
                <w:rFonts w:ascii="Arial" w:hAnsi="Arial"/>
                <w:b w:val="0"/>
                <w:color w:val="0F172A"/>
                <w:sz w:val="18"/>
              </w:rPr>
              <w:t>Institution page</w:t>
            </w:r>
          </w:p>
        </w:tc>
        <w:tc>
          <w:tcPr>
            <w:tcW w:type="dxa" w:w="1026"/>
            <w:vAlign w:val="center"/>
            <w:tcMar>
              <w:top w:w="80" w:type="dxa"/>
              <w:bottom w:w="80" w:type="dxa"/>
              <w:start w:w="120" w:type="dxa"/>
              <w:end w:w="120" w:type="dxa"/>
            </w:tcMar>
          </w:tcPr>
          <w:p>
            <w:pPr>
              <w:spacing w:after="0" w:line="240" w:lineRule="auto"/>
            </w:pPr>
            <w:r/>
            <w:r>
              <w:rPr>
                <w:rFonts w:ascii="Arial" w:hAnsi="Arial"/>
                <w:b w:val="0"/>
                <w:color w:val="0F172A"/>
                <w:sz w:val="18"/>
              </w:rPr>
              <w:t>PASS</w:t>
            </w:r>
          </w:p>
        </w:tc>
        <w:tc>
          <w:tcPr>
            <w:tcW w:type="dxa" w:w="6154"/>
            <w:vAlign w:val="center"/>
            <w:tcMar>
              <w:top w:w="80" w:type="dxa"/>
              <w:bottom w:w="80" w:type="dxa"/>
              <w:start w:w="120" w:type="dxa"/>
              <w:end w:w="120" w:type="dxa"/>
            </w:tcMar>
          </w:tcPr>
          <w:p>
            <w:pPr>
              <w:spacing w:after="0" w:line="240" w:lineRule="auto"/>
            </w:pPr>
            <w:r/>
            <w:r>
              <w:rPr>
                <w:rFonts w:ascii="Arial" w:hAnsi="Arial"/>
                <w:b w:val="0"/>
                <w:color w:val="0F172A"/>
                <w:sz w:val="18"/>
              </w:rPr>
              <w:t>http://localhost:3001/login returned HTTP 200</w:t>
            </w:r>
          </w:p>
        </w:tc>
      </w:tr>
      <w:tr>
        <w:trPr/>
        <w:tc>
          <w:tcPr>
            <w:tcW w:type="dxa" w:w="2180"/>
            <w:vAlign w:val="center"/>
            <w:tcMar>
              <w:top w:w="80" w:type="dxa"/>
              <w:bottom w:w="80" w:type="dxa"/>
              <w:start w:w="120" w:type="dxa"/>
              <w:end w:w="120" w:type="dxa"/>
            </w:tcMar>
          </w:tcPr>
          <w:p>
            <w:pPr>
              <w:spacing w:after="0" w:line="240" w:lineRule="auto"/>
            </w:pPr>
            <w:r/>
            <w:r>
              <w:rPr>
                <w:rFonts w:ascii="Arial" w:hAnsi="Arial"/>
                <w:b w:val="0"/>
                <w:color w:val="0F172A"/>
                <w:sz w:val="18"/>
              </w:rPr>
              <w:t>All seven phones</w:t>
            </w:r>
          </w:p>
        </w:tc>
        <w:tc>
          <w:tcPr>
            <w:tcW w:type="dxa" w:w="1026"/>
            <w:vAlign w:val="center"/>
            <w:tcMar>
              <w:top w:w="80" w:type="dxa"/>
              <w:bottom w:w="80" w:type="dxa"/>
              <w:start w:w="120" w:type="dxa"/>
              <w:end w:w="120" w:type="dxa"/>
            </w:tcMar>
          </w:tcPr>
          <w:p>
            <w:pPr>
              <w:spacing w:after="0" w:line="240" w:lineRule="auto"/>
            </w:pPr>
            <w:r/>
            <w:r>
              <w:rPr>
                <w:rFonts w:ascii="Arial" w:hAnsi="Arial"/>
                <w:b w:val="0"/>
                <w:color w:val="0F172A"/>
                <w:sz w:val="18"/>
              </w:rPr>
              <w:t>PASS</w:t>
            </w:r>
          </w:p>
        </w:tc>
        <w:tc>
          <w:tcPr>
            <w:tcW w:type="dxa" w:w="6154"/>
            <w:vAlign w:val="center"/>
            <w:tcMar>
              <w:top w:w="80" w:type="dxa"/>
              <w:bottom w:w="80" w:type="dxa"/>
              <w:start w:w="120" w:type="dxa"/>
              <w:end w:w="120" w:type="dxa"/>
            </w:tcMar>
          </w:tcPr>
          <w:p>
            <w:pPr>
              <w:spacing w:after="0" w:line="240" w:lineRule="auto"/>
            </w:pPr>
            <w:r/>
            <w:r>
              <w:rPr>
                <w:rFonts w:ascii="Arial" w:hAnsi="Arial"/>
                <w:b w:val="0"/>
                <w:color w:val="0F172A"/>
                <w:sz w:val="18"/>
              </w:rPr>
              <w:t>Each phone authenticated against http://localhost:3000/api/v1/auth/login</w:t>
            </w:r>
          </w:p>
        </w:tc>
      </w:tr>
      <w:tr>
        <w:trPr/>
        <w:tc>
          <w:tcPr>
            <w:tcW w:type="dxa" w:w="2180"/>
            <w:vAlign w:val="center"/>
            <w:tcMar>
              <w:top w:w="80" w:type="dxa"/>
              <w:bottom w:w="80" w:type="dxa"/>
              <w:start w:w="120" w:type="dxa"/>
              <w:end w:w="120" w:type="dxa"/>
            </w:tcMar>
          </w:tcPr>
          <w:p>
            <w:pPr>
              <w:spacing w:after="0" w:line="240" w:lineRule="auto"/>
            </w:pPr>
            <w:r/>
            <w:r>
              <w:rPr>
                <w:rFonts w:ascii="Arial" w:hAnsi="Arial"/>
                <w:b w:val="0"/>
                <w:color w:val="0F172A"/>
                <w:sz w:val="18"/>
              </w:rPr>
              <w:t>Email login behavior</w:t>
            </w:r>
          </w:p>
        </w:tc>
        <w:tc>
          <w:tcPr>
            <w:tcW w:type="dxa" w:w="1026"/>
            <w:vAlign w:val="center"/>
            <w:tcMar>
              <w:top w:w="80" w:type="dxa"/>
              <w:bottom w:w="80" w:type="dxa"/>
              <w:start w:w="120" w:type="dxa"/>
              <w:end w:w="120" w:type="dxa"/>
            </w:tcMar>
          </w:tcPr>
          <w:p>
            <w:pPr>
              <w:spacing w:after="0" w:line="240" w:lineRule="auto"/>
            </w:pPr>
            <w:r/>
            <w:r>
              <w:rPr>
                <w:rFonts w:ascii="Arial" w:hAnsi="Arial"/>
                <w:b w:val="0"/>
                <w:color w:val="0F172A"/>
                <w:sz w:val="18"/>
              </w:rPr>
              <w:t>PASS</w:t>
            </w:r>
          </w:p>
        </w:tc>
        <w:tc>
          <w:tcPr>
            <w:tcW w:type="dxa" w:w="6154"/>
            <w:vAlign w:val="center"/>
            <w:tcMar>
              <w:top w:w="80" w:type="dxa"/>
              <w:bottom w:w="80" w:type="dxa"/>
              <w:start w:w="120" w:type="dxa"/>
              <w:end w:w="120" w:type="dxa"/>
            </w:tcMar>
          </w:tcPr>
          <w:p>
            <w:pPr>
              <w:spacing w:after="0" w:line="240" w:lineRule="auto"/>
            </w:pPr>
            <w:r/>
            <w:r>
              <w:rPr>
                <w:rFonts w:ascii="Arial" w:hAnsi="Arial"/>
                <w:b w:val="0"/>
                <w:color w:val="0F172A"/>
                <w:sz w:val="18"/>
              </w:rPr>
              <w:t>The API accepts email or phone; email matching is case-insensitive</w:t>
            </w:r>
          </w:p>
        </w:tc>
      </w:tr>
    </w:tbl>
    <w:tbl>
      <w:tblPr>
        <w:tblStyle w:val="TableGrid"/>
        <w:tblW w:type="dxa" w:w="9360"/>
        <w:jc w:val="left"/>
        <w:tblLayout w:type="fixed"/>
        <w:tblLook w:firstColumn="1" w:firstRow="1" w:lastColumn="0" w:lastRow="0" w:noHBand="0" w:noVBand="1" w:val="04A0"/>
        <w:tblInd w:type="dxa" w:w="0"/>
      </w:tblPr>
      <w:tblGrid>
        <w:gridCol w:w="9360"/>
      </w:tblGrid>
      <w:tr>
        <w:trPr/>
        <w:tc>
          <w:tcPr>
            <w:tcW w:type="dxa" w:w="9360"/>
            <w:shd w:fill="F1F5F9"/>
            <w:tcMar>
              <w:top w:w="80" w:type="dxa"/>
              <w:bottom w:w="80" w:type="dxa"/>
              <w:start w:w="120" w:type="dxa"/>
              <w:end w:w="120" w:type="dxa"/>
            </w:tcMar>
          </w:tcPr>
          <w:p>
            <w:pPr>
              <w:spacing w:after="0"/>
            </w:pPr>
            <w:r/>
            <w:r>
              <w:rPr>
                <w:rFonts w:ascii="Arial" w:hAnsi="Arial"/>
                <w:b/>
                <w:color w:val="0F172A"/>
                <w:sz w:val="20"/>
              </w:rPr>
              <w:t xml:space="preserve">Local database drift: </w:t>
            </w:r>
            <w:r>
              <w:rPr>
                <w:rFonts w:ascii="Arial" w:hAnsi="Arial"/>
                <w:b w:val="0"/>
                <w:color w:val="0F172A"/>
                <w:sz w:val="20"/>
              </w:rPr>
              <w:t>An existing local database may contain older demo email values from previous seeds. If an email differs locally, use the phone number or rerun the seed. The phones above were verified locally.</w:t>
            </w:r>
          </w:p>
        </w:tc>
      </w:tr>
    </w:tbl>
    <w:p>
      <w:pPr>
        <w:pStyle w:val="Heading1"/>
        <w:keepNext/>
        <w:pageBreakBefore/>
      </w:pPr>
      <w:r>
        <w:t>4. Production Readiness</w:t>
      </w:r>
    </w:p>
    <w:p>
      <w:pPr>
        <w:spacing w:after="100" w:line="259" w:lineRule="auto"/>
      </w:pPr>
      <w:r>
        <w:rPr>
          <w:rFonts w:ascii="Arial" w:hAnsi="Arial"/>
          <w:b w:val="0"/>
          <w:color w:val="0F172A"/>
          <w:sz w:val="20"/>
        </w:rPr>
        <w:t>The codebase is configured for the production URLs below, but those DNS names did not resolve from this machine on 1 June 2026. Production sign-in could not be verified.</w:t>
      </w:r>
    </w:p>
    <w:tbl>
      <w:tblPr>
        <w:tblStyle w:val="TableGrid"/>
        <w:tblW w:type="dxa" w:w="9360"/>
        <w:jc w:val="left"/>
        <w:tblLayout w:type="fixed"/>
        <w:tblLook w:firstColumn="1" w:firstRow="1" w:lastColumn="0" w:lastRow="0" w:noHBand="0" w:noVBand="1" w:val="04A0"/>
        <w:tblInd w:type="dxa" w:w="0"/>
      </w:tblPr>
      <w:tblGrid>
        <w:gridCol w:w="3462"/>
        <w:gridCol w:w="1667"/>
        <w:gridCol w:w="4231"/>
      </w:tblGrid>
      <w:tr>
        <w:trPr>
          <w:tblHeader w:val="true"/>
        </w:trPr>
        <w:tc>
          <w:tcPr>
            <w:tcW w:type="dxa" w:w="3462"/>
            <w:vAlign w:val="center"/>
            <w:shd w:fill="EEF2FF"/>
            <w:tcMar>
              <w:top w:w="80" w:type="dxa"/>
              <w:bottom w:w="80" w:type="dxa"/>
              <w:start w:w="120" w:type="dxa"/>
              <w:end w:w="120" w:type="dxa"/>
            </w:tcMar>
          </w:tcPr>
          <w:p>
            <w:pPr>
              <w:spacing w:after="0" w:line="240" w:lineRule="auto"/>
            </w:pPr>
            <w:r/>
            <w:r>
              <w:rPr>
                <w:rFonts w:ascii="Arial" w:hAnsi="Arial"/>
                <w:b/>
                <w:color w:val="0F172A"/>
                <w:sz w:val="18"/>
              </w:rPr>
              <w:t>Production endpoint</w:t>
            </w:r>
          </w:p>
        </w:tc>
        <w:tc>
          <w:tcPr>
            <w:tcW w:type="dxa" w:w="1667"/>
            <w:vAlign w:val="center"/>
            <w:shd w:fill="EEF2FF"/>
            <w:tcMar>
              <w:top w:w="80" w:type="dxa"/>
              <w:bottom w:w="80" w:type="dxa"/>
              <w:start w:w="120" w:type="dxa"/>
              <w:end w:w="120" w:type="dxa"/>
            </w:tcMar>
          </w:tcPr>
          <w:p>
            <w:pPr>
              <w:spacing w:after="0" w:line="240" w:lineRule="auto"/>
            </w:pPr>
            <w:r/>
            <w:r>
              <w:rPr>
                <w:rFonts w:ascii="Arial" w:hAnsi="Arial"/>
                <w:b/>
                <w:color w:val="0F172A"/>
                <w:sz w:val="18"/>
              </w:rPr>
              <w:t>Current verification</w:t>
            </w:r>
          </w:p>
        </w:tc>
        <w:tc>
          <w:tcPr>
            <w:tcW w:type="dxa" w:w="4231"/>
            <w:vAlign w:val="center"/>
            <w:shd w:fill="EEF2FF"/>
            <w:tcMar>
              <w:top w:w="80" w:type="dxa"/>
              <w:bottom w:w="80" w:type="dxa"/>
              <w:start w:w="120" w:type="dxa"/>
              <w:end w:w="120" w:type="dxa"/>
            </w:tcMar>
          </w:tcPr>
          <w:p>
            <w:pPr>
              <w:spacing w:after="0" w:line="240" w:lineRule="auto"/>
            </w:pPr>
            <w:r/>
            <w:r>
              <w:rPr>
                <w:rFonts w:ascii="Arial" w:hAnsi="Arial"/>
                <w:b/>
                <w:color w:val="0F172A"/>
                <w:sz w:val="18"/>
              </w:rPr>
              <w:t>Required action</w:t>
            </w:r>
          </w:p>
        </w:tc>
      </w:tr>
      <w:tr>
        <w:trPr/>
        <w:tc>
          <w:tcPr>
            <w:tcW w:type="dxa" w:w="3462"/>
            <w:vAlign w:val="center"/>
            <w:tcMar>
              <w:top w:w="80" w:type="dxa"/>
              <w:bottom w:w="80" w:type="dxa"/>
              <w:start w:w="120" w:type="dxa"/>
              <w:end w:w="120" w:type="dxa"/>
            </w:tcMar>
          </w:tcPr>
          <w:p>
            <w:pPr>
              <w:spacing w:after="0" w:line="240" w:lineRule="auto"/>
            </w:pPr>
            <w:r/>
            <w:r>
              <w:rPr>
                <w:rFonts w:ascii="Arial" w:hAnsi="Arial"/>
                <w:b w:val="0"/>
                <w:color w:val="0F172A"/>
                <w:sz w:val="18"/>
              </w:rPr>
              <w:t>https://admin.trustgrid.ng/login</w:t>
            </w:r>
          </w:p>
        </w:tc>
        <w:tc>
          <w:tcPr>
            <w:tcW w:type="dxa" w:w="1667"/>
            <w:vAlign w:val="center"/>
            <w:tcMar>
              <w:top w:w="80" w:type="dxa"/>
              <w:bottom w:w="80" w:type="dxa"/>
              <w:start w:w="120" w:type="dxa"/>
              <w:end w:w="120" w:type="dxa"/>
            </w:tcMar>
          </w:tcPr>
          <w:p>
            <w:pPr>
              <w:spacing w:after="0" w:line="240" w:lineRule="auto"/>
            </w:pPr>
            <w:r/>
            <w:r>
              <w:rPr>
                <w:rFonts w:ascii="Arial" w:hAnsi="Arial"/>
                <w:b w:val="0"/>
                <w:color w:val="0F172A"/>
                <w:sz w:val="18"/>
              </w:rPr>
              <w:t>DNS unresolved</w:t>
            </w:r>
          </w:p>
        </w:tc>
        <w:tc>
          <w:tcPr>
            <w:tcW w:type="dxa" w:w="4231"/>
            <w:vAlign w:val="center"/>
            <w:tcMar>
              <w:top w:w="80" w:type="dxa"/>
              <w:bottom w:w="80" w:type="dxa"/>
              <w:start w:w="120" w:type="dxa"/>
              <w:end w:w="120" w:type="dxa"/>
            </w:tcMar>
          </w:tcPr>
          <w:p>
            <w:pPr>
              <w:spacing w:after="0" w:line="240" w:lineRule="auto"/>
            </w:pPr>
            <w:r/>
            <w:r>
              <w:rPr>
                <w:rFonts w:ascii="Arial" w:hAnsi="Arial"/>
                <w:b w:val="0"/>
                <w:color w:val="0F172A"/>
                <w:sz w:val="18"/>
              </w:rPr>
              <w:t>Publish DNS and deploy the admin console</w:t>
            </w:r>
          </w:p>
        </w:tc>
      </w:tr>
      <w:tr>
        <w:trPr/>
        <w:tc>
          <w:tcPr>
            <w:tcW w:type="dxa" w:w="3462"/>
            <w:vAlign w:val="center"/>
            <w:tcMar>
              <w:top w:w="80" w:type="dxa"/>
              <w:bottom w:w="80" w:type="dxa"/>
              <w:start w:w="120" w:type="dxa"/>
              <w:end w:w="120" w:type="dxa"/>
            </w:tcMar>
          </w:tcPr>
          <w:p>
            <w:pPr>
              <w:spacing w:after="0" w:line="240" w:lineRule="auto"/>
            </w:pPr>
            <w:r/>
            <w:r>
              <w:rPr>
                <w:rFonts w:ascii="Arial" w:hAnsi="Arial"/>
                <w:b w:val="0"/>
                <w:color w:val="0F172A"/>
                <w:sz w:val="18"/>
              </w:rPr>
              <w:t>https://app.trustgrid.ng/login</w:t>
            </w:r>
          </w:p>
        </w:tc>
        <w:tc>
          <w:tcPr>
            <w:tcW w:type="dxa" w:w="1667"/>
            <w:vAlign w:val="center"/>
            <w:tcMar>
              <w:top w:w="80" w:type="dxa"/>
              <w:bottom w:w="80" w:type="dxa"/>
              <w:start w:w="120" w:type="dxa"/>
              <w:end w:w="120" w:type="dxa"/>
            </w:tcMar>
          </w:tcPr>
          <w:p>
            <w:pPr>
              <w:spacing w:after="0" w:line="240" w:lineRule="auto"/>
            </w:pPr>
            <w:r/>
            <w:r>
              <w:rPr>
                <w:rFonts w:ascii="Arial" w:hAnsi="Arial"/>
                <w:b w:val="0"/>
                <w:color w:val="0F172A"/>
                <w:sz w:val="18"/>
              </w:rPr>
              <w:t>DNS unresolved</w:t>
            </w:r>
          </w:p>
        </w:tc>
        <w:tc>
          <w:tcPr>
            <w:tcW w:type="dxa" w:w="4231"/>
            <w:vAlign w:val="center"/>
            <w:tcMar>
              <w:top w:w="80" w:type="dxa"/>
              <w:bottom w:w="80" w:type="dxa"/>
              <w:start w:w="120" w:type="dxa"/>
              <w:end w:w="120" w:type="dxa"/>
            </w:tcMar>
          </w:tcPr>
          <w:p>
            <w:pPr>
              <w:spacing w:after="0" w:line="240" w:lineRule="auto"/>
            </w:pPr>
            <w:r/>
            <w:r>
              <w:rPr>
                <w:rFonts w:ascii="Arial" w:hAnsi="Arial"/>
                <w:b w:val="0"/>
                <w:color w:val="0F172A"/>
                <w:sz w:val="18"/>
              </w:rPr>
              <w:t>Publish DNS and deploy the tenant dashboard</w:t>
            </w:r>
          </w:p>
        </w:tc>
      </w:tr>
      <w:tr>
        <w:trPr/>
        <w:tc>
          <w:tcPr>
            <w:tcW w:type="dxa" w:w="3462"/>
            <w:vAlign w:val="center"/>
            <w:tcMar>
              <w:top w:w="80" w:type="dxa"/>
              <w:bottom w:w="80" w:type="dxa"/>
              <w:start w:w="120" w:type="dxa"/>
              <w:end w:w="120" w:type="dxa"/>
            </w:tcMar>
          </w:tcPr>
          <w:p>
            <w:pPr>
              <w:spacing w:after="0" w:line="240" w:lineRule="auto"/>
            </w:pPr>
            <w:r/>
            <w:r>
              <w:rPr>
                <w:rFonts w:ascii="Arial" w:hAnsi="Arial"/>
                <w:b w:val="0"/>
                <w:color w:val="0F172A"/>
                <w:sz w:val="18"/>
              </w:rPr>
              <w:t>https://api.trustgrid.ng/api/v1</w:t>
            </w:r>
          </w:p>
        </w:tc>
        <w:tc>
          <w:tcPr>
            <w:tcW w:type="dxa" w:w="1667"/>
            <w:vAlign w:val="center"/>
            <w:tcMar>
              <w:top w:w="80" w:type="dxa"/>
              <w:bottom w:w="80" w:type="dxa"/>
              <w:start w:w="120" w:type="dxa"/>
              <w:end w:w="120" w:type="dxa"/>
            </w:tcMar>
          </w:tcPr>
          <w:p>
            <w:pPr>
              <w:spacing w:after="0" w:line="240" w:lineRule="auto"/>
            </w:pPr>
            <w:r/>
            <w:r>
              <w:rPr>
                <w:rFonts w:ascii="Arial" w:hAnsi="Arial"/>
                <w:b w:val="0"/>
                <w:color w:val="0F172A"/>
                <w:sz w:val="18"/>
              </w:rPr>
              <w:t>DNS unresolved</w:t>
            </w:r>
          </w:p>
        </w:tc>
        <w:tc>
          <w:tcPr>
            <w:tcW w:type="dxa" w:w="4231"/>
            <w:vAlign w:val="center"/>
            <w:tcMar>
              <w:top w:w="80" w:type="dxa"/>
              <w:bottom w:w="80" w:type="dxa"/>
              <w:start w:w="120" w:type="dxa"/>
              <w:end w:w="120" w:type="dxa"/>
            </w:tcMar>
          </w:tcPr>
          <w:p>
            <w:pPr>
              <w:spacing w:after="0" w:line="240" w:lineRule="auto"/>
            </w:pPr>
            <w:r/>
            <w:r>
              <w:rPr>
                <w:rFonts w:ascii="Arial" w:hAnsi="Arial"/>
                <w:b w:val="0"/>
                <w:color w:val="0F172A"/>
                <w:sz w:val="18"/>
              </w:rPr>
              <w:t>Publish DNS and deploy the API</w:t>
            </w:r>
          </w:p>
        </w:tc>
      </w:tr>
    </w:tbl>
    <w:p>
      <w:pPr>
        <w:pStyle w:val="Heading2"/>
        <w:keepNext/>
      </w:pPr>
      <w:r>
        <w:t>Production Deployment Checklist</w:t>
      </w:r>
    </w:p>
    <w:p>
      <w:pPr>
        <w:pStyle w:val="ListBullet"/>
        <w:spacing w:after="80"/>
        <w:ind w:left="720" w:hanging="360"/>
      </w:pPr>
      <w:r>
        <w:rPr>
          <w:rFonts w:ascii="Arial" w:hAnsi="Arial"/>
          <w:b w:val="0"/>
          <w:color w:val="0F172A"/>
          <w:sz w:val="20"/>
        </w:rPr>
        <w:t>Deploy the API, tenant dashboard, and super-admin console.</w:t>
      </w:r>
    </w:p>
    <w:p>
      <w:pPr>
        <w:pStyle w:val="ListBullet"/>
        <w:spacing w:after="80"/>
        <w:ind w:left="720" w:hanging="360"/>
      </w:pPr>
      <w:r>
        <w:rPr>
          <w:rFonts w:ascii="Arial" w:hAnsi="Arial"/>
          <w:b w:val="0"/>
          <w:color w:val="0F172A"/>
          <w:sz w:val="20"/>
        </w:rPr>
        <w:t>Publish DNS records for api.trustgrid.ng, app.trustgrid.ng, and admin.trustgrid.ng.</w:t>
      </w:r>
    </w:p>
    <w:p>
      <w:pPr>
        <w:pStyle w:val="ListBullet"/>
        <w:spacing w:after="80"/>
        <w:ind w:left="720" w:hanging="360"/>
      </w:pPr>
      <w:r>
        <w:rPr>
          <w:rFonts w:ascii="Arial" w:hAnsi="Arial"/>
          <w:b w:val="0"/>
          <w:color w:val="0F172A"/>
          <w:sz w:val="20"/>
        </w:rPr>
        <w:t>Run the database migrations in the production environment.</w:t>
      </w:r>
    </w:p>
    <w:p>
      <w:pPr>
        <w:pStyle w:val="ListBullet"/>
        <w:spacing w:after="80"/>
        <w:ind w:left="720" w:hanging="360"/>
      </w:pPr>
      <w:r>
        <w:rPr>
          <w:rFonts w:ascii="Arial" w:hAnsi="Arial"/>
          <w:b w:val="0"/>
          <w:color w:val="0F172A"/>
          <w:sz w:val="20"/>
        </w:rPr>
        <w:t>Run the seed command only for a controlled demo environment: npm run db:seed.</w:t>
      </w:r>
    </w:p>
    <w:p>
      <w:pPr>
        <w:pStyle w:val="ListBullet"/>
        <w:spacing w:after="80"/>
        <w:ind w:left="720" w:hanging="360"/>
      </w:pPr>
      <w:r>
        <w:rPr>
          <w:rFonts w:ascii="Arial" w:hAnsi="Arial"/>
          <w:b w:val="0"/>
          <w:color w:val="0F172A"/>
          <w:sz w:val="20"/>
        </w:rPr>
        <w:t>Verify phone and email login against https://api.trustgrid.ng/api/v1/auth/login.</w:t>
      </w:r>
    </w:p>
    <w:p>
      <w:pPr>
        <w:pStyle w:val="ListBullet"/>
        <w:spacing w:after="80"/>
        <w:ind w:left="720" w:hanging="360"/>
      </w:pPr>
      <w:r>
        <w:rPr>
          <w:rFonts w:ascii="Arial" w:hAnsi="Arial"/>
          <w:b w:val="0"/>
          <w:color w:val="0F172A"/>
          <w:sz w:val="20"/>
        </w:rPr>
        <w:t>Rotate Admin123! or disable all seeded users before onboarding real users.</w:t>
      </w:r>
    </w:p>
    <w:p>
      <w:pPr>
        <w:pStyle w:val="Heading1"/>
        <w:keepNext/>
      </w:pPr>
      <w:r>
        <w:t>5. Recommended Demo Flow</w:t>
      </w:r>
    </w:p>
    <w:tbl>
      <w:tblPr>
        <w:tblStyle w:val="TableGrid"/>
        <w:tblW w:type="dxa" w:w="9360"/>
        <w:jc w:val="left"/>
        <w:tblLayout w:type="fixed"/>
        <w:tblLook w:firstColumn="1" w:firstRow="1" w:lastColumn="0" w:lastRow="0" w:noHBand="0" w:noVBand="1" w:val="04A0"/>
        <w:tblInd w:type="dxa" w:w="0"/>
      </w:tblPr>
      <w:tblGrid>
        <w:gridCol w:w="705"/>
        <w:gridCol w:w="2244"/>
        <w:gridCol w:w="6411"/>
      </w:tblGrid>
      <w:tr>
        <w:trPr>
          <w:tblHeader w:val="true"/>
        </w:trPr>
        <w:tc>
          <w:tcPr>
            <w:tcW w:type="dxa" w:w="705"/>
            <w:vAlign w:val="center"/>
            <w:shd w:fill="EEF2FF"/>
            <w:tcMar>
              <w:top w:w="80" w:type="dxa"/>
              <w:bottom w:w="80" w:type="dxa"/>
              <w:start w:w="120" w:type="dxa"/>
              <w:end w:w="120" w:type="dxa"/>
            </w:tcMar>
          </w:tcPr>
          <w:p>
            <w:pPr>
              <w:spacing w:after="0" w:line="240" w:lineRule="auto"/>
            </w:pPr>
            <w:r/>
            <w:r>
              <w:rPr>
                <w:rFonts w:ascii="Arial" w:hAnsi="Arial"/>
                <w:b/>
                <w:color w:val="0F172A"/>
                <w:sz w:val="18"/>
              </w:rPr>
              <w:t>Step</w:t>
            </w:r>
          </w:p>
        </w:tc>
        <w:tc>
          <w:tcPr>
            <w:tcW w:type="dxa" w:w="2244"/>
            <w:vAlign w:val="center"/>
            <w:shd w:fill="EEF2FF"/>
            <w:tcMar>
              <w:top w:w="80" w:type="dxa"/>
              <w:bottom w:w="80" w:type="dxa"/>
              <w:start w:w="120" w:type="dxa"/>
              <w:end w:w="120" w:type="dxa"/>
            </w:tcMar>
          </w:tcPr>
          <w:p>
            <w:pPr>
              <w:spacing w:after="0" w:line="240" w:lineRule="auto"/>
            </w:pPr>
            <w:r/>
            <w:r>
              <w:rPr>
                <w:rFonts w:ascii="Arial" w:hAnsi="Arial"/>
                <w:b/>
                <w:color w:val="0F172A"/>
                <w:sz w:val="18"/>
              </w:rPr>
              <w:t>Persona</w:t>
            </w:r>
          </w:p>
        </w:tc>
        <w:tc>
          <w:tcPr>
            <w:tcW w:type="dxa" w:w="6411"/>
            <w:vAlign w:val="center"/>
            <w:shd w:fill="EEF2FF"/>
            <w:tcMar>
              <w:top w:w="80" w:type="dxa"/>
              <w:bottom w:w="80" w:type="dxa"/>
              <w:start w:w="120" w:type="dxa"/>
              <w:end w:w="120" w:type="dxa"/>
            </w:tcMar>
          </w:tcPr>
          <w:p>
            <w:pPr>
              <w:spacing w:after="0" w:line="240" w:lineRule="auto"/>
            </w:pPr>
            <w:r/>
            <w:r>
              <w:rPr>
                <w:rFonts w:ascii="Arial" w:hAnsi="Arial"/>
                <w:b/>
                <w:color w:val="0F172A"/>
                <w:sz w:val="18"/>
              </w:rPr>
              <w:t>Action</w:t>
            </w:r>
          </w:p>
        </w:tc>
      </w:tr>
      <w:tr>
        <w:trPr/>
        <w:tc>
          <w:tcPr>
            <w:tcW w:type="dxa" w:w="705"/>
            <w:vAlign w:val="center"/>
            <w:tcMar>
              <w:top w:w="80" w:type="dxa"/>
              <w:bottom w:w="80" w:type="dxa"/>
              <w:start w:w="120" w:type="dxa"/>
              <w:end w:w="120" w:type="dxa"/>
            </w:tcMar>
          </w:tcPr>
          <w:p>
            <w:pPr>
              <w:spacing w:after="0" w:line="240" w:lineRule="auto"/>
            </w:pPr>
            <w:r/>
            <w:r>
              <w:rPr>
                <w:rFonts w:ascii="Arial" w:hAnsi="Arial"/>
                <w:b w:val="0"/>
                <w:color w:val="0F172A"/>
                <w:sz w:val="18"/>
              </w:rPr>
              <w:t>1</w:t>
            </w:r>
          </w:p>
        </w:tc>
        <w:tc>
          <w:tcPr>
            <w:tcW w:type="dxa" w:w="2244"/>
            <w:vAlign w:val="center"/>
            <w:tcMar>
              <w:top w:w="80" w:type="dxa"/>
              <w:bottom w:w="80" w:type="dxa"/>
              <w:start w:w="120" w:type="dxa"/>
              <w:end w:w="120" w:type="dxa"/>
            </w:tcMar>
          </w:tcPr>
          <w:p>
            <w:pPr>
              <w:spacing w:after="0" w:line="240" w:lineRule="auto"/>
            </w:pPr>
            <w:r/>
            <w:r>
              <w:rPr>
                <w:rFonts w:ascii="Arial" w:hAnsi="Arial"/>
                <w:b w:val="0"/>
                <w:color w:val="0F172A"/>
                <w:sz w:val="18"/>
              </w:rPr>
              <w:t>Platform Admin</w:t>
            </w:r>
          </w:p>
        </w:tc>
        <w:tc>
          <w:tcPr>
            <w:tcW w:type="dxa" w:w="6411"/>
            <w:vAlign w:val="center"/>
            <w:tcMar>
              <w:top w:w="80" w:type="dxa"/>
              <w:bottom w:w="80" w:type="dxa"/>
              <w:start w:w="120" w:type="dxa"/>
              <w:end w:w="120" w:type="dxa"/>
            </w:tcMar>
          </w:tcPr>
          <w:p>
            <w:pPr>
              <w:spacing w:after="0" w:line="240" w:lineRule="auto"/>
            </w:pPr>
            <w:r/>
            <w:r>
              <w:rPr>
                <w:rFonts w:ascii="Arial" w:hAnsi="Arial"/>
                <w:b w:val="0"/>
                <w:color w:val="0F172A"/>
                <w:sz w:val="18"/>
              </w:rPr>
              <w:t>Open the super-admin console and review platform statistics, institutions, workers, organisations, catalog, and passports.</w:t>
            </w:r>
          </w:p>
        </w:tc>
      </w:tr>
      <w:tr>
        <w:trPr/>
        <w:tc>
          <w:tcPr>
            <w:tcW w:type="dxa" w:w="705"/>
            <w:vAlign w:val="center"/>
            <w:tcMar>
              <w:top w:w="80" w:type="dxa"/>
              <w:bottom w:w="80" w:type="dxa"/>
              <w:start w:w="120" w:type="dxa"/>
              <w:end w:w="120" w:type="dxa"/>
            </w:tcMar>
          </w:tcPr>
          <w:p>
            <w:pPr>
              <w:spacing w:after="0" w:line="240" w:lineRule="auto"/>
            </w:pPr>
            <w:r/>
            <w:r>
              <w:rPr>
                <w:rFonts w:ascii="Arial" w:hAnsi="Arial"/>
                <w:b w:val="0"/>
                <w:color w:val="0F172A"/>
                <w:sz w:val="18"/>
              </w:rPr>
              <w:t>2</w:t>
            </w:r>
          </w:p>
        </w:tc>
        <w:tc>
          <w:tcPr>
            <w:tcW w:type="dxa" w:w="2244"/>
            <w:vAlign w:val="center"/>
            <w:tcMar>
              <w:top w:w="80" w:type="dxa"/>
              <w:bottom w:w="80" w:type="dxa"/>
              <w:start w:w="120" w:type="dxa"/>
              <w:end w:w="120" w:type="dxa"/>
            </w:tcMar>
          </w:tcPr>
          <w:p>
            <w:pPr>
              <w:spacing w:after="0" w:line="240" w:lineRule="auto"/>
            </w:pPr>
            <w:r/>
            <w:r>
              <w:rPr>
                <w:rFonts w:ascii="Arial" w:hAnsi="Arial"/>
                <w:b w:val="0"/>
                <w:color w:val="0F172A"/>
                <w:sz w:val="18"/>
              </w:rPr>
              <w:t>Deacon Emeka</w:t>
            </w:r>
          </w:p>
        </w:tc>
        <w:tc>
          <w:tcPr>
            <w:tcW w:type="dxa" w:w="6411"/>
            <w:vAlign w:val="center"/>
            <w:tcMar>
              <w:top w:w="80" w:type="dxa"/>
              <w:bottom w:w="80" w:type="dxa"/>
              <w:start w:w="120" w:type="dxa"/>
              <w:end w:w="120" w:type="dxa"/>
            </w:tcMar>
          </w:tcPr>
          <w:p>
            <w:pPr>
              <w:spacing w:after="0" w:line="240" w:lineRule="auto"/>
            </w:pPr>
            <w:r/>
            <w:r>
              <w:rPr>
                <w:rFonts w:ascii="Arial" w:hAnsi="Arial"/>
                <w:b w:val="0"/>
                <w:color w:val="0F172A"/>
                <w:sz w:val="18"/>
              </w:rPr>
              <w:t>Open the institution dashboard and review the Redemption City workforce registry.</w:t>
            </w:r>
          </w:p>
        </w:tc>
      </w:tr>
      <w:tr>
        <w:trPr/>
        <w:tc>
          <w:tcPr>
            <w:tcW w:type="dxa" w:w="705"/>
            <w:vAlign w:val="center"/>
            <w:tcMar>
              <w:top w:w="80" w:type="dxa"/>
              <w:bottom w:w="80" w:type="dxa"/>
              <w:start w:w="120" w:type="dxa"/>
              <w:end w:w="120" w:type="dxa"/>
            </w:tcMar>
          </w:tcPr>
          <w:p>
            <w:pPr>
              <w:spacing w:after="0" w:line="240" w:lineRule="auto"/>
            </w:pPr>
            <w:r/>
            <w:r>
              <w:rPr>
                <w:rFonts w:ascii="Arial" w:hAnsi="Arial"/>
                <w:b w:val="0"/>
                <w:color w:val="0F172A"/>
                <w:sz w:val="18"/>
              </w:rPr>
              <w:t>3</w:t>
            </w:r>
          </w:p>
        </w:tc>
        <w:tc>
          <w:tcPr>
            <w:tcW w:type="dxa" w:w="2244"/>
            <w:vAlign w:val="center"/>
            <w:tcMar>
              <w:top w:w="80" w:type="dxa"/>
              <w:bottom w:w="80" w:type="dxa"/>
              <w:start w:w="120" w:type="dxa"/>
              <w:end w:w="120" w:type="dxa"/>
            </w:tcMar>
          </w:tcPr>
          <w:p>
            <w:pPr>
              <w:spacing w:after="0" w:line="240" w:lineRule="auto"/>
            </w:pPr>
            <w:r/>
            <w:r>
              <w:rPr>
                <w:rFonts w:ascii="Arial" w:hAnsi="Arial"/>
                <w:b w:val="0"/>
                <w:color w:val="0F172A"/>
                <w:sz w:val="18"/>
              </w:rPr>
              <w:t>Sister Adaeze</w:t>
            </w:r>
          </w:p>
        </w:tc>
        <w:tc>
          <w:tcPr>
            <w:tcW w:type="dxa" w:w="6411"/>
            <w:vAlign w:val="center"/>
            <w:tcMar>
              <w:top w:w="80" w:type="dxa"/>
              <w:bottom w:w="80" w:type="dxa"/>
              <w:start w:w="120" w:type="dxa"/>
              <w:end w:w="120" w:type="dxa"/>
            </w:tcMar>
          </w:tcPr>
          <w:p>
            <w:pPr>
              <w:spacing w:after="0" w:line="240" w:lineRule="auto"/>
            </w:pPr>
            <w:r/>
            <w:r>
              <w:rPr>
                <w:rFonts w:ascii="Arial" w:hAnsi="Arial"/>
                <w:b w:val="0"/>
                <w:color w:val="0F172A"/>
                <w:sz w:val="18"/>
              </w:rPr>
              <w:t>Demonstrate day-to-day institution operations.</w:t>
            </w:r>
          </w:p>
        </w:tc>
      </w:tr>
      <w:tr>
        <w:trPr/>
        <w:tc>
          <w:tcPr>
            <w:tcW w:type="dxa" w:w="705"/>
            <w:vAlign w:val="center"/>
            <w:tcMar>
              <w:top w:w="80" w:type="dxa"/>
              <w:bottom w:w="80" w:type="dxa"/>
              <w:start w:w="120" w:type="dxa"/>
              <w:end w:w="120" w:type="dxa"/>
            </w:tcMar>
          </w:tcPr>
          <w:p>
            <w:pPr>
              <w:spacing w:after="0" w:line="240" w:lineRule="auto"/>
            </w:pPr>
            <w:r/>
            <w:r>
              <w:rPr>
                <w:rFonts w:ascii="Arial" w:hAnsi="Arial"/>
                <w:b w:val="0"/>
                <w:color w:val="0F172A"/>
                <w:sz w:val="18"/>
              </w:rPr>
              <w:t>4</w:t>
            </w:r>
          </w:p>
        </w:tc>
        <w:tc>
          <w:tcPr>
            <w:tcW w:type="dxa" w:w="2244"/>
            <w:vAlign w:val="center"/>
            <w:tcMar>
              <w:top w:w="80" w:type="dxa"/>
              <w:bottom w:w="80" w:type="dxa"/>
              <w:start w:w="120" w:type="dxa"/>
              <w:end w:w="120" w:type="dxa"/>
            </w:tcMar>
          </w:tcPr>
          <w:p>
            <w:pPr>
              <w:spacing w:after="0" w:line="240" w:lineRule="auto"/>
            </w:pPr>
            <w:r/>
            <w:r>
              <w:rPr>
                <w:rFonts w:ascii="Arial" w:hAnsi="Arial"/>
                <w:b w:val="0"/>
                <w:color w:val="0F172A"/>
                <w:sz w:val="18"/>
              </w:rPr>
              <w:t>Chukwuemeka Adeyemi</w:t>
            </w:r>
          </w:p>
        </w:tc>
        <w:tc>
          <w:tcPr>
            <w:tcW w:type="dxa" w:w="6411"/>
            <w:vAlign w:val="center"/>
            <w:tcMar>
              <w:top w:w="80" w:type="dxa"/>
              <w:bottom w:w="80" w:type="dxa"/>
              <w:start w:w="120" w:type="dxa"/>
              <w:end w:w="120" w:type="dxa"/>
            </w:tcMar>
          </w:tcPr>
          <w:p>
            <w:pPr>
              <w:spacing w:after="0" w:line="240" w:lineRule="auto"/>
            </w:pPr>
            <w:r/>
            <w:r>
              <w:rPr>
                <w:rFonts w:ascii="Arial" w:hAnsi="Arial"/>
                <w:b w:val="0"/>
                <w:color w:val="0F172A"/>
                <w:sz w:val="18"/>
              </w:rPr>
              <w:t>Demonstrate an artisan worker account.</w:t>
            </w:r>
          </w:p>
        </w:tc>
      </w:tr>
      <w:tr>
        <w:trPr/>
        <w:tc>
          <w:tcPr>
            <w:tcW w:type="dxa" w:w="705"/>
            <w:vAlign w:val="center"/>
            <w:tcMar>
              <w:top w:w="80" w:type="dxa"/>
              <w:bottom w:w="80" w:type="dxa"/>
              <w:start w:w="120" w:type="dxa"/>
              <w:end w:w="120" w:type="dxa"/>
            </w:tcMar>
          </w:tcPr>
          <w:p>
            <w:pPr>
              <w:spacing w:after="0" w:line="240" w:lineRule="auto"/>
            </w:pPr>
            <w:r/>
            <w:r>
              <w:rPr>
                <w:rFonts w:ascii="Arial" w:hAnsi="Arial"/>
                <w:b w:val="0"/>
                <w:color w:val="0F172A"/>
                <w:sz w:val="18"/>
              </w:rPr>
              <w:t>5</w:t>
            </w:r>
          </w:p>
        </w:tc>
        <w:tc>
          <w:tcPr>
            <w:tcW w:type="dxa" w:w="2244"/>
            <w:vAlign w:val="center"/>
            <w:tcMar>
              <w:top w:w="80" w:type="dxa"/>
              <w:bottom w:w="80" w:type="dxa"/>
              <w:start w:w="120" w:type="dxa"/>
              <w:end w:w="120" w:type="dxa"/>
            </w:tcMar>
          </w:tcPr>
          <w:p>
            <w:pPr>
              <w:spacing w:after="0" w:line="240" w:lineRule="auto"/>
            </w:pPr>
            <w:r/>
            <w:r>
              <w:rPr>
                <w:rFonts w:ascii="Arial" w:hAnsi="Arial"/>
                <w:b w:val="0"/>
                <w:color w:val="0F172A"/>
                <w:sz w:val="18"/>
              </w:rPr>
              <w:t>Ngozi Okafor</w:t>
            </w:r>
          </w:p>
        </w:tc>
        <w:tc>
          <w:tcPr>
            <w:tcW w:type="dxa" w:w="6411"/>
            <w:vAlign w:val="center"/>
            <w:tcMar>
              <w:top w:w="80" w:type="dxa"/>
              <w:bottom w:w="80" w:type="dxa"/>
              <w:start w:w="120" w:type="dxa"/>
              <w:end w:w="120" w:type="dxa"/>
            </w:tcMar>
          </w:tcPr>
          <w:p>
            <w:pPr>
              <w:spacing w:after="0" w:line="240" w:lineRule="auto"/>
            </w:pPr>
            <w:r/>
            <w:r>
              <w:rPr>
                <w:rFonts w:ascii="Arial" w:hAnsi="Arial"/>
                <w:b w:val="0"/>
                <w:color w:val="0F172A"/>
                <w:sz w:val="18"/>
              </w:rPr>
              <w:t>Demonstrate a professional worker profile.</w:t>
            </w:r>
          </w:p>
        </w:tc>
      </w:tr>
      <w:tr>
        <w:trPr/>
        <w:tc>
          <w:tcPr>
            <w:tcW w:type="dxa" w:w="705"/>
            <w:vAlign w:val="center"/>
            <w:tcMar>
              <w:top w:w="80" w:type="dxa"/>
              <w:bottom w:w="80" w:type="dxa"/>
              <w:start w:w="120" w:type="dxa"/>
              <w:end w:w="120" w:type="dxa"/>
            </w:tcMar>
          </w:tcPr>
          <w:p>
            <w:pPr>
              <w:spacing w:after="0" w:line="240" w:lineRule="auto"/>
            </w:pPr>
            <w:r/>
            <w:r>
              <w:rPr>
                <w:rFonts w:ascii="Arial" w:hAnsi="Arial"/>
                <w:b w:val="0"/>
                <w:color w:val="0F172A"/>
                <w:sz w:val="18"/>
              </w:rPr>
              <w:t>6</w:t>
            </w:r>
          </w:p>
        </w:tc>
        <w:tc>
          <w:tcPr>
            <w:tcW w:type="dxa" w:w="2244"/>
            <w:vAlign w:val="center"/>
            <w:tcMar>
              <w:top w:w="80" w:type="dxa"/>
              <w:bottom w:w="80" w:type="dxa"/>
              <w:start w:w="120" w:type="dxa"/>
              <w:end w:w="120" w:type="dxa"/>
            </w:tcMar>
          </w:tcPr>
          <w:p>
            <w:pPr>
              <w:spacing w:after="0" w:line="240" w:lineRule="auto"/>
            </w:pPr>
            <w:r/>
            <w:r>
              <w:rPr>
                <w:rFonts w:ascii="Arial" w:hAnsi="Arial"/>
                <w:b w:val="0"/>
                <w:color w:val="0F172A"/>
                <w:sz w:val="18"/>
              </w:rPr>
              <w:t>Emeka Obi</w:t>
            </w:r>
          </w:p>
        </w:tc>
        <w:tc>
          <w:tcPr>
            <w:tcW w:type="dxa" w:w="6411"/>
            <w:vAlign w:val="center"/>
            <w:tcMar>
              <w:top w:w="80" w:type="dxa"/>
              <w:bottom w:w="80" w:type="dxa"/>
              <w:start w:w="120" w:type="dxa"/>
              <w:end w:w="120" w:type="dxa"/>
            </w:tcMar>
          </w:tcPr>
          <w:p>
            <w:pPr>
              <w:spacing w:after="0" w:line="240" w:lineRule="auto"/>
            </w:pPr>
            <w:r/>
            <w:r>
              <w:rPr>
                <w:rFonts w:ascii="Arial" w:hAnsi="Arial"/>
                <w:b w:val="0"/>
                <w:color w:val="0F172A"/>
                <w:sz w:val="18"/>
              </w:rPr>
              <w:t>Demonstrate organisation-admin access.</w:t>
            </w:r>
          </w:p>
        </w:tc>
      </w:tr>
      <w:tr>
        <w:trPr/>
        <w:tc>
          <w:tcPr>
            <w:tcW w:type="dxa" w:w="705"/>
            <w:vAlign w:val="center"/>
            <w:tcMar>
              <w:top w:w="80" w:type="dxa"/>
              <w:bottom w:w="80" w:type="dxa"/>
              <w:start w:w="120" w:type="dxa"/>
              <w:end w:w="120" w:type="dxa"/>
            </w:tcMar>
          </w:tcPr>
          <w:p>
            <w:pPr>
              <w:spacing w:after="0" w:line="240" w:lineRule="auto"/>
            </w:pPr>
            <w:r/>
            <w:r>
              <w:rPr>
                <w:rFonts w:ascii="Arial" w:hAnsi="Arial"/>
                <w:b w:val="0"/>
                <w:color w:val="0F172A"/>
                <w:sz w:val="18"/>
              </w:rPr>
              <w:t>7</w:t>
            </w:r>
          </w:p>
        </w:tc>
        <w:tc>
          <w:tcPr>
            <w:tcW w:type="dxa" w:w="2244"/>
            <w:vAlign w:val="center"/>
            <w:tcMar>
              <w:top w:w="80" w:type="dxa"/>
              <w:bottom w:w="80" w:type="dxa"/>
              <w:start w:w="120" w:type="dxa"/>
              <w:end w:w="120" w:type="dxa"/>
            </w:tcMar>
          </w:tcPr>
          <w:p>
            <w:pPr>
              <w:spacing w:after="0" w:line="240" w:lineRule="auto"/>
            </w:pPr>
            <w:r/>
            <w:r>
              <w:rPr>
                <w:rFonts w:ascii="Arial" w:hAnsi="Arial"/>
                <w:b w:val="0"/>
                <w:color w:val="0F172A"/>
                <w:sz w:val="18"/>
              </w:rPr>
              <w:t>Funke Adeola</w:t>
            </w:r>
          </w:p>
        </w:tc>
        <w:tc>
          <w:tcPr>
            <w:tcW w:type="dxa" w:w="6411"/>
            <w:vAlign w:val="center"/>
            <w:tcMar>
              <w:top w:w="80" w:type="dxa"/>
              <w:bottom w:w="80" w:type="dxa"/>
              <w:start w:w="120" w:type="dxa"/>
              <w:end w:w="120" w:type="dxa"/>
            </w:tcMar>
          </w:tcPr>
          <w:p>
            <w:pPr>
              <w:spacing w:after="0" w:line="240" w:lineRule="auto"/>
            </w:pPr>
            <w:r/>
            <w:r>
              <w:rPr>
                <w:rFonts w:ascii="Arial" w:hAnsi="Arial"/>
                <w:b w:val="0"/>
                <w:color w:val="0F172A"/>
                <w:sz w:val="18"/>
              </w:rPr>
              <w:t>Demonstrate the resident/community-member persona.</w:t>
            </w:r>
          </w:p>
        </w:tc>
      </w:tr>
    </w:tbl>
    <w:p>
      <w:pPr>
        <w:pStyle w:val="Heading1"/>
        <w:keepNext/>
      </w:pPr>
      <w:r>
        <w:t>6. Source of Truth</w:t>
      </w:r>
    </w:p>
    <w:p>
      <w:pPr>
        <w:spacing w:after="100" w:line="259" w:lineRule="auto"/>
      </w:pPr>
      <w:r>
        <w:rPr>
          <w:rFonts w:ascii="Arial" w:hAnsi="Arial"/>
          <w:b w:val="0"/>
          <w:color w:val="0F172A"/>
          <w:sz w:val="20"/>
        </w:rPr>
        <w:t>Seed file: backend/src/prisma/seed.ts</w:t>
      </w:r>
    </w:p>
    <w:p>
      <w:pPr>
        <w:spacing w:after="100" w:line="259" w:lineRule="auto"/>
      </w:pPr>
      <w:r>
        <w:rPr>
          <w:rFonts w:ascii="Arial" w:hAnsi="Arial"/>
          <w:b w:val="0"/>
          <w:color w:val="0F172A"/>
          <w:sz w:val="20"/>
        </w:rPr>
        <w:t>Production URL configuration: admin/vercel.json, dashboard/vercel.json, and render.yaml</w:t>
      </w:r>
    </w:p>
    <w:p>
      <w:pPr>
        <w:spacing w:after="100" w:line="259" w:lineRule="auto"/>
      </w:pPr>
      <w:r>
        <w:rPr>
          <w:rFonts w:ascii="Arial" w:hAnsi="Arial"/>
          <w:b w:val="0"/>
          <w:color w:val="0F172A"/>
          <w:sz w:val="20"/>
        </w:rPr>
        <w:t>Authentication request shape: { identifier, password }, where identifier may be a phone number or email address.</w:t>
      </w:r>
    </w:p>
    <w:sectPr>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475569"/>
        <w:sz w:val="16"/>
      </w:rPr>
      <w:t>Confidential demo credentials  |  Rotate before any real launch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Arial" w:hAnsi="Arial"/>
        <w:b/>
        <w:color w:val="475569"/>
        <w:sz w:val="16"/>
      </w:rPr>
      <w:t>TRUSTGRID  |  SEEDED DEMO ACCESS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40A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E293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7556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